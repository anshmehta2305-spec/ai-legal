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B78EE" w14:textId="77777777" w:rsidR="00053F56" w:rsidRDefault="00000000">
      <w:pPr>
        <w:jc w:val="center"/>
      </w:pPr>
      <w:r>
        <w:rPr>
          <w:rFonts w:ascii="Times New Roman" w:hAnsi="Times New Roman"/>
          <w:b/>
          <w:sz w:val="36"/>
        </w:rPr>
        <w:t>AI Legal Text Clustering</w:t>
      </w:r>
    </w:p>
    <w:p w14:paraId="588AEA06" w14:textId="77777777" w:rsidR="00053F56" w:rsidRDefault="00053F56"/>
    <w:p w14:paraId="6440BE6C" w14:textId="77777777" w:rsidR="00053F56" w:rsidRDefault="00000000">
      <w:pPr>
        <w:jc w:val="center"/>
      </w:pPr>
      <w:r>
        <w:rPr>
          <w:rFonts w:ascii="Times New Roman" w:hAnsi="Times New Roman"/>
          <w:b/>
          <w:sz w:val="28"/>
        </w:rPr>
        <w:t>ABSTRACT</w:t>
      </w:r>
    </w:p>
    <w:p w14:paraId="22D611B3" w14:textId="77777777" w:rsidR="00053F56" w:rsidRDefault="00053F56"/>
    <w:p w14:paraId="0971B90D" w14:textId="77777777" w:rsidR="00053F56" w:rsidRDefault="00000000">
      <w:pPr>
        <w:ind w:firstLine="709"/>
        <w:jc w:val="both"/>
      </w:pPr>
      <w:r>
        <w:rPr>
          <w:rFonts w:ascii="Times New Roman" w:hAnsi="Times New Roman"/>
          <w:sz w:val="24"/>
        </w:rPr>
        <w:t>This project, "AI Legal Text Clustering," is a web-based application that uses Artificial Intelligence and Machine Learning to automatically predict the correct Indian Penal Code (IPC) section from a given crime description. Users can simply type or upload a case description, and the system will instantly predict the most suitable IPC section — such as murder (§302), attempt to murder (§307), cheating (§420), or domestic violence (§498A) — along with a confidence score and easy-to-understand explanation. Additional features include automatic FIR report generation, AI-based case summarization, similar case search, multi-language translation, and an AI-powered legal chatbot. Built using Python (FastAPI) for the backend and React for the frontend, this project aims to make legal information more accessible and understandable for law students, legal professionals, and ordinary citizens alike.</w:t>
      </w:r>
    </w:p>
    <w:p w14:paraId="6AD4E3F6" w14:textId="77777777" w:rsidR="00053F56" w:rsidRDefault="00053F56"/>
    <w:p w14:paraId="043A5612" w14:textId="77777777" w:rsidR="00053F56" w:rsidRDefault="00000000">
      <w:r>
        <w:rPr>
          <w:rFonts w:ascii="Times New Roman" w:hAnsi="Times New Roman"/>
          <w:b/>
          <w:sz w:val="24"/>
        </w:rPr>
        <w:t xml:space="preserve">Keywords: </w:t>
      </w:r>
      <w:r>
        <w:rPr>
          <w:rFonts w:ascii="Times New Roman" w:hAnsi="Times New Roman"/>
          <w:sz w:val="24"/>
        </w:rPr>
        <w:t>Legal AI, IPC Section Detection, Machine Learning, FIR Generation, Legal Chatbot, NLP, FastAPI, React</w:t>
      </w:r>
    </w:p>
    <w:p w14:paraId="4D04B433" w14:textId="77777777" w:rsidR="00053F56" w:rsidRDefault="00000000">
      <w:r>
        <w:br w:type="page"/>
      </w:r>
    </w:p>
    <w:p w14:paraId="4881E331" w14:textId="77777777" w:rsidR="00053F56" w:rsidRDefault="00000000">
      <w:pPr>
        <w:jc w:val="center"/>
      </w:pPr>
      <w:r>
        <w:rPr>
          <w:rFonts w:ascii="Times New Roman" w:hAnsi="Times New Roman"/>
          <w:b/>
          <w:sz w:val="28"/>
        </w:rPr>
        <w:lastRenderedPageBreak/>
        <w:t>TABLE OF CONTENTS</w:t>
      </w:r>
    </w:p>
    <w:p w14:paraId="39F5A066" w14:textId="77777777" w:rsidR="00053F56" w:rsidRDefault="00053F56"/>
    <w:p w14:paraId="1F173B7A" w14:textId="77777777" w:rsidR="00053F56" w:rsidRDefault="00000000">
      <w:pPr>
        <w:tabs>
          <w:tab w:val="right" w:leader="dot" w:pos="9360"/>
        </w:tabs>
        <w:spacing w:after="100"/>
      </w:pPr>
      <w:r>
        <w:rPr>
          <w:rFonts w:ascii="Times New Roman" w:hAnsi="Times New Roman"/>
          <w:sz w:val="24"/>
        </w:rPr>
        <w:t>Certificate</w:t>
      </w:r>
      <w:r>
        <w:rPr>
          <w:rFonts w:ascii="Times New Roman" w:hAnsi="Times New Roman"/>
          <w:sz w:val="24"/>
        </w:rPr>
        <w:tab/>
        <w:t>i</w:t>
      </w:r>
    </w:p>
    <w:p w14:paraId="595189AA" w14:textId="77777777" w:rsidR="00053F56" w:rsidRDefault="00000000">
      <w:pPr>
        <w:tabs>
          <w:tab w:val="right" w:leader="dot" w:pos="9360"/>
        </w:tabs>
        <w:spacing w:after="100"/>
      </w:pPr>
      <w:r>
        <w:rPr>
          <w:rFonts w:ascii="Times New Roman" w:hAnsi="Times New Roman"/>
          <w:sz w:val="24"/>
        </w:rPr>
        <w:t>Acknowledgement</w:t>
      </w:r>
      <w:r>
        <w:rPr>
          <w:rFonts w:ascii="Times New Roman" w:hAnsi="Times New Roman"/>
          <w:sz w:val="24"/>
        </w:rPr>
        <w:tab/>
        <w:t>ii</w:t>
      </w:r>
    </w:p>
    <w:p w14:paraId="281B3080" w14:textId="77777777" w:rsidR="00053F56" w:rsidRDefault="00000000">
      <w:pPr>
        <w:tabs>
          <w:tab w:val="right" w:leader="dot" w:pos="9360"/>
        </w:tabs>
        <w:spacing w:after="100"/>
      </w:pPr>
      <w:r>
        <w:rPr>
          <w:rFonts w:ascii="Times New Roman" w:hAnsi="Times New Roman"/>
          <w:sz w:val="24"/>
        </w:rPr>
        <w:t>Abstract</w:t>
      </w:r>
      <w:r>
        <w:rPr>
          <w:rFonts w:ascii="Times New Roman" w:hAnsi="Times New Roman"/>
          <w:sz w:val="24"/>
        </w:rPr>
        <w:tab/>
        <w:t>iii</w:t>
      </w:r>
    </w:p>
    <w:p w14:paraId="36206E00" w14:textId="77777777" w:rsidR="00053F56" w:rsidRDefault="00000000">
      <w:pPr>
        <w:tabs>
          <w:tab w:val="right" w:leader="dot" w:pos="9360"/>
        </w:tabs>
        <w:spacing w:after="100"/>
      </w:pPr>
      <w:r>
        <w:rPr>
          <w:rFonts w:ascii="Times New Roman" w:hAnsi="Times New Roman"/>
          <w:sz w:val="24"/>
        </w:rPr>
        <w:t>List of Figures</w:t>
      </w:r>
      <w:r>
        <w:rPr>
          <w:rFonts w:ascii="Times New Roman" w:hAnsi="Times New Roman"/>
          <w:sz w:val="24"/>
        </w:rPr>
        <w:tab/>
        <w:t>iv</w:t>
      </w:r>
    </w:p>
    <w:p w14:paraId="1528C521" w14:textId="77777777" w:rsidR="00053F56" w:rsidRDefault="00000000">
      <w:pPr>
        <w:tabs>
          <w:tab w:val="right" w:leader="dot" w:pos="9360"/>
        </w:tabs>
        <w:spacing w:after="100"/>
      </w:pPr>
      <w:r>
        <w:rPr>
          <w:rFonts w:ascii="Times New Roman" w:hAnsi="Times New Roman"/>
          <w:sz w:val="24"/>
        </w:rPr>
        <w:t>List of Tables</w:t>
      </w:r>
      <w:r>
        <w:rPr>
          <w:rFonts w:ascii="Times New Roman" w:hAnsi="Times New Roman"/>
          <w:sz w:val="24"/>
        </w:rPr>
        <w:tab/>
        <w:t>v</w:t>
      </w:r>
    </w:p>
    <w:p w14:paraId="581F2F45" w14:textId="77777777" w:rsidR="00053F56" w:rsidRDefault="00053F56"/>
    <w:p w14:paraId="3F655151" w14:textId="77777777" w:rsidR="00053F56" w:rsidRDefault="00000000">
      <w:pPr>
        <w:tabs>
          <w:tab w:val="right" w:leader="dot" w:pos="9360"/>
        </w:tabs>
        <w:spacing w:after="100"/>
      </w:pPr>
      <w:r>
        <w:rPr>
          <w:rFonts w:ascii="Times New Roman" w:hAnsi="Times New Roman"/>
          <w:b/>
          <w:sz w:val="24"/>
        </w:rPr>
        <w:t>Chapter 1  Introduction</w:t>
      </w:r>
      <w:r>
        <w:rPr>
          <w:rFonts w:ascii="Times New Roman" w:hAnsi="Times New Roman"/>
          <w:b/>
          <w:sz w:val="24"/>
        </w:rPr>
        <w:tab/>
        <w:t>1</w:t>
      </w:r>
    </w:p>
    <w:p w14:paraId="2CED75CE" w14:textId="77777777" w:rsidR="00053F56" w:rsidRDefault="00000000">
      <w:pPr>
        <w:tabs>
          <w:tab w:val="right" w:leader="dot" w:pos="9360"/>
        </w:tabs>
        <w:spacing w:after="100"/>
      </w:pPr>
      <w:r>
        <w:rPr>
          <w:rFonts w:ascii="Times New Roman" w:hAnsi="Times New Roman"/>
          <w:sz w:val="24"/>
        </w:rPr>
        <w:t>1.1  Overview</w:t>
      </w:r>
      <w:r>
        <w:rPr>
          <w:rFonts w:ascii="Times New Roman" w:hAnsi="Times New Roman"/>
          <w:sz w:val="24"/>
        </w:rPr>
        <w:tab/>
        <w:t>1</w:t>
      </w:r>
    </w:p>
    <w:p w14:paraId="2CCD3076" w14:textId="77777777" w:rsidR="00053F56" w:rsidRDefault="00000000">
      <w:pPr>
        <w:tabs>
          <w:tab w:val="right" w:leader="dot" w:pos="9360"/>
        </w:tabs>
        <w:spacing w:after="100"/>
      </w:pPr>
      <w:r>
        <w:rPr>
          <w:rFonts w:ascii="Times New Roman" w:hAnsi="Times New Roman"/>
          <w:sz w:val="24"/>
        </w:rPr>
        <w:t>1.2  Problem Statement</w:t>
      </w:r>
      <w:r>
        <w:rPr>
          <w:rFonts w:ascii="Times New Roman" w:hAnsi="Times New Roman"/>
          <w:sz w:val="24"/>
        </w:rPr>
        <w:tab/>
        <w:t>2</w:t>
      </w:r>
    </w:p>
    <w:p w14:paraId="56C8E36D" w14:textId="77777777" w:rsidR="00053F56" w:rsidRDefault="00000000">
      <w:pPr>
        <w:tabs>
          <w:tab w:val="right" w:leader="dot" w:pos="9360"/>
        </w:tabs>
        <w:spacing w:after="100"/>
      </w:pPr>
      <w:r>
        <w:rPr>
          <w:rFonts w:ascii="Times New Roman" w:hAnsi="Times New Roman"/>
          <w:sz w:val="24"/>
        </w:rPr>
        <w:t>1.3  Objectives</w:t>
      </w:r>
      <w:r>
        <w:rPr>
          <w:rFonts w:ascii="Times New Roman" w:hAnsi="Times New Roman"/>
          <w:sz w:val="24"/>
        </w:rPr>
        <w:tab/>
        <w:t>3</w:t>
      </w:r>
    </w:p>
    <w:p w14:paraId="73C9AE27" w14:textId="77777777" w:rsidR="00053F56" w:rsidRDefault="00000000">
      <w:pPr>
        <w:tabs>
          <w:tab w:val="right" w:leader="dot" w:pos="9360"/>
        </w:tabs>
        <w:spacing w:after="100"/>
      </w:pPr>
      <w:r>
        <w:rPr>
          <w:rFonts w:ascii="Times New Roman" w:hAnsi="Times New Roman"/>
          <w:sz w:val="24"/>
        </w:rPr>
        <w:t>1.4  Scope of the Project</w:t>
      </w:r>
      <w:r>
        <w:rPr>
          <w:rFonts w:ascii="Times New Roman" w:hAnsi="Times New Roman"/>
          <w:sz w:val="24"/>
        </w:rPr>
        <w:tab/>
        <w:t>4</w:t>
      </w:r>
    </w:p>
    <w:p w14:paraId="1B2AFB0B" w14:textId="77777777" w:rsidR="00053F56" w:rsidRDefault="00000000">
      <w:pPr>
        <w:tabs>
          <w:tab w:val="right" w:leader="dot" w:pos="9360"/>
        </w:tabs>
        <w:spacing w:after="100"/>
      </w:pPr>
      <w:r>
        <w:rPr>
          <w:rFonts w:ascii="Times New Roman" w:hAnsi="Times New Roman"/>
          <w:b/>
          <w:sz w:val="24"/>
        </w:rPr>
        <w:t>Chapter 2  Theoretical Background</w:t>
      </w:r>
      <w:r>
        <w:rPr>
          <w:rFonts w:ascii="Times New Roman" w:hAnsi="Times New Roman"/>
          <w:b/>
          <w:sz w:val="24"/>
        </w:rPr>
        <w:tab/>
        <w:t>5</w:t>
      </w:r>
    </w:p>
    <w:p w14:paraId="5AED85A0" w14:textId="77777777" w:rsidR="00053F56" w:rsidRDefault="00000000">
      <w:pPr>
        <w:tabs>
          <w:tab w:val="right" w:leader="dot" w:pos="9360"/>
        </w:tabs>
        <w:spacing w:after="100"/>
      </w:pPr>
      <w:r>
        <w:rPr>
          <w:rFonts w:ascii="Times New Roman" w:hAnsi="Times New Roman"/>
          <w:sz w:val="24"/>
        </w:rPr>
        <w:t>2.1  Theoretical Background</w:t>
      </w:r>
      <w:r>
        <w:rPr>
          <w:rFonts w:ascii="Times New Roman" w:hAnsi="Times New Roman"/>
          <w:sz w:val="24"/>
        </w:rPr>
        <w:tab/>
        <w:t>5</w:t>
      </w:r>
    </w:p>
    <w:p w14:paraId="652C208B" w14:textId="77777777" w:rsidR="00053F56" w:rsidRDefault="00000000">
      <w:pPr>
        <w:tabs>
          <w:tab w:val="right" w:leader="dot" w:pos="9360"/>
        </w:tabs>
        <w:spacing w:after="100"/>
      </w:pPr>
      <w:r>
        <w:rPr>
          <w:rFonts w:ascii="Times New Roman" w:hAnsi="Times New Roman"/>
          <w:sz w:val="24"/>
        </w:rPr>
        <w:t>2.1.A  Dataset</w:t>
      </w:r>
      <w:r>
        <w:rPr>
          <w:rFonts w:ascii="Times New Roman" w:hAnsi="Times New Roman"/>
          <w:sz w:val="24"/>
        </w:rPr>
        <w:tab/>
        <w:t>5</w:t>
      </w:r>
    </w:p>
    <w:p w14:paraId="68E95108" w14:textId="77777777" w:rsidR="00053F56" w:rsidRDefault="00000000">
      <w:pPr>
        <w:tabs>
          <w:tab w:val="right" w:leader="dot" w:pos="9360"/>
        </w:tabs>
        <w:spacing w:after="100"/>
      </w:pPr>
      <w:r>
        <w:rPr>
          <w:rFonts w:ascii="Times New Roman" w:hAnsi="Times New Roman"/>
          <w:sz w:val="24"/>
        </w:rPr>
        <w:t>2.1.B  Pre-Processing</w:t>
      </w:r>
      <w:r>
        <w:rPr>
          <w:rFonts w:ascii="Times New Roman" w:hAnsi="Times New Roman"/>
          <w:sz w:val="24"/>
        </w:rPr>
        <w:tab/>
        <w:t>6</w:t>
      </w:r>
    </w:p>
    <w:p w14:paraId="59D68642" w14:textId="77777777" w:rsidR="00053F56" w:rsidRDefault="00000000">
      <w:pPr>
        <w:tabs>
          <w:tab w:val="right" w:leader="dot" w:pos="9360"/>
        </w:tabs>
        <w:spacing w:after="100"/>
      </w:pPr>
      <w:r>
        <w:rPr>
          <w:rFonts w:ascii="Times New Roman" w:hAnsi="Times New Roman"/>
          <w:sz w:val="24"/>
        </w:rPr>
        <w:t>2.1.C  Feature Extraction</w:t>
      </w:r>
      <w:r>
        <w:rPr>
          <w:rFonts w:ascii="Times New Roman" w:hAnsi="Times New Roman"/>
          <w:sz w:val="24"/>
        </w:rPr>
        <w:tab/>
        <w:t>6</w:t>
      </w:r>
    </w:p>
    <w:p w14:paraId="15E97077" w14:textId="77777777" w:rsidR="00053F56" w:rsidRDefault="00000000">
      <w:pPr>
        <w:tabs>
          <w:tab w:val="right" w:leader="dot" w:pos="9360"/>
        </w:tabs>
        <w:spacing w:after="100"/>
      </w:pPr>
      <w:r>
        <w:rPr>
          <w:rFonts w:ascii="Times New Roman" w:hAnsi="Times New Roman"/>
          <w:sz w:val="24"/>
        </w:rPr>
        <w:t>2.1.D  Classification Models</w:t>
      </w:r>
      <w:r>
        <w:rPr>
          <w:rFonts w:ascii="Times New Roman" w:hAnsi="Times New Roman"/>
          <w:sz w:val="24"/>
        </w:rPr>
        <w:tab/>
        <w:t>7</w:t>
      </w:r>
    </w:p>
    <w:p w14:paraId="378C3A95" w14:textId="77777777" w:rsidR="00053F56" w:rsidRDefault="00000000">
      <w:pPr>
        <w:tabs>
          <w:tab w:val="right" w:leader="dot" w:pos="9360"/>
        </w:tabs>
        <w:spacing w:after="100"/>
      </w:pPr>
      <w:r>
        <w:rPr>
          <w:rFonts w:ascii="Times New Roman" w:hAnsi="Times New Roman"/>
          <w:sz w:val="24"/>
        </w:rPr>
        <w:t>2.1.E  Parameters</w:t>
      </w:r>
      <w:r>
        <w:rPr>
          <w:rFonts w:ascii="Times New Roman" w:hAnsi="Times New Roman"/>
          <w:sz w:val="24"/>
        </w:rPr>
        <w:tab/>
        <w:t>7</w:t>
      </w:r>
    </w:p>
    <w:p w14:paraId="19B02632" w14:textId="77777777" w:rsidR="00053F56" w:rsidRDefault="00000000">
      <w:pPr>
        <w:tabs>
          <w:tab w:val="right" w:leader="dot" w:pos="9360"/>
        </w:tabs>
        <w:spacing w:after="100"/>
      </w:pPr>
      <w:r>
        <w:rPr>
          <w:rFonts w:ascii="Times New Roman" w:hAnsi="Times New Roman"/>
          <w:sz w:val="24"/>
        </w:rPr>
        <w:t>2.2  Research Papers Reviewed</w:t>
      </w:r>
      <w:r>
        <w:rPr>
          <w:rFonts w:ascii="Times New Roman" w:hAnsi="Times New Roman"/>
          <w:sz w:val="24"/>
        </w:rPr>
        <w:tab/>
        <w:t>8</w:t>
      </w:r>
    </w:p>
    <w:p w14:paraId="15B60B42" w14:textId="77777777" w:rsidR="00053F56" w:rsidRDefault="00000000">
      <w:pPr>
        <w:tabs>
          <w:tab w:val="right" w:leader="dot" w:pos="9360"/>
        </w:tabs>
        <w:spacing w:after="100"/>
      </w:pPr>
      <w:r>
        <w:rPr>
          <w:rFonts w:ascii="Times New Roman" w:hAnsi="Times New Roman"/>
          <w:sz w:val="24"/>
        </w:rPr>
        <w:t>2.3  Drawbacks of Existing Systems</w:t>
      </w:r>
      <w:r>
        <w:rPr>
          <w:rFonts w:ascii="Times New Roman" w:hAnsi="Times New Roman"/>
          <w:sz w:val="24"/>
        </w:rPr>
        <w:tab/>
        <w:t>9</w:t>
      </w:r>
    </w:p>
    <w:p w14:paraId="03DA9435" w14:textId="77777777" w:rsidR="00053F56" w:rsidRDefault="00000000">
      <w:pPr>
        <w:tabs>
          <w:tab w:val="right" w:leader="dot" w:pos="9360"/>
        </w:tabs>
        <w:spacing w:after="100"/>
      </w:pPr>
      <w:r>
        <w:rPr>
          <w:rFonts w:ascii="Times New Roman" w:hAnsi="Times New Roman"/>
          <w:b/>
          <w:sz w:val="24"/>
        </w:rPr>
        <w:t>Chapter 3  System Requirements</w:t>
      </w:r>
      <w:r>
        <w:rPr>
          <w:rFonts w:ascii="Times New Roman" w:hAnsi="Times New Roman"/>
          <w:b/>
          <w:sz w:val="24"/>
        </w:rPr>
        <w:tab/>
        <w:t>10</w:t>
      </w:r>
    </w:p>
    <w:p w14:paraId="737475B0" w14:textId="77777777" w:rsidR="00053F56" w:rsidRDefault="00000000">
      <w:pPr>
        <w:tabs>
          <w:tab w:val="right" w:leader="dot" w:pos="9360"/>
        </w:tabs>
        <w:spacing w:after="100"/>
      </w:pPr>
      <w:r>
        <w:rPr>
          <w:rFonts w:ascii="Times New Roman" w:hAnsi="Times New Roman"/>
          <w:sz w:val="24"/>
        </w:rPr>
        <w:t>3.1  Hardware Requirements</w:t>
      </w:r>
      <w:r>
        <w:rPr>
          <w:rFonts w:ascii="Times New Roman" w:hAnsi="Times New Roman"/>
          <w:sz w:val="24"/>
        </w:rPr>
        <w:tab/>
        <w:t>10</w:t>
      </w:r>
    </w:p>
    <w:p w14:paraId="55D3E93B" w14:textId="77777777" w:rsidR="00053F56" w:rsidRDefault="00000000">
      <w:pPr>
        <w:tabs>
          <w:tab w:val="right" w:leader="dot" w:pos="9360"/>
        </w:tabs>
        <w:spacing w:after="100"/>
      </w:pPr>
      <w:r>
        <w:rPr>
          <w:rFonts w:ascii="Times New Roman" w:hAnsi="Times New Roman"/>
          <w:sz w:val="24"/>
        </w:rPr>
        <w:t>3.2  Software Requirements</w:t>
      </w:r>
      <w:r>
        <w:rPr>
          <w:rFonts w:ascii="Times New Roman" w:hAnsi="Times New Roman"/>
          <w:sz w:val="24"/>
        </w:rPr>
        <w:tab/>
        <w:t>10</w:t>
      </w:r>
    </w:p>
    <w:p w14:paraId="3DA765DC" w14:textId="77777777" w:rsidR="00053F56" w:rsidRDefault="00000000">
      <w:pPr>
        <w:tabs>
          <w:tab w:val="right" w:leader="dot" w:pos="9360"/>
        </w:tabs>
        <w:spacing w:after="100"/>
      </w:pPr>
      <w:r>
        <w:rPr>
          <w:rFonts w:ascii="Times New Roman" w:hAnsi="Times New Roman"/>
          <w:sz w:val="24"/>
        </w:rPr>
        <w:t>3.3  Technology Stack</w:t>
      </w:r>
      <w:r>
        <w:rPr>
          <w:rFonts w:ascii="Times New Roman" w:hAnsi="Times New Roman"/>
          <w:sz w:val="24"/>
        </w:rPr>
        <w:tab/>
        <w:t>11</w:t>
      </w:r>
    </w:p>
    <w:p w14:paraId="59FB7233" w14:textId="77777777" w:rsidR="00053F56" w:rsidRDefault="00000000">
      <w:pPr>
        <w:tabs>
          <w:tab w:val="right" w:leader="dot" w:pos="9360"/>
        </w:tabs>
        <w:spacing w:after="100"/>
      </w:pPr>
      <w:r>
        <w:rPr>
          <w:rFonts w:ascii="Times New Roman" w:hAnsi="Times New Roman"/>
          <w:sz w:val="24"/>
        </w:rPr>
        <w:t>3.4  Project Timeline (Gantt Chart)</w:t>
      </w:r>
      <w:r>
        <w:rPr>
          <w:rFonts w:ascii="Times New Roman" w:hAnsi="Times New Roman"/>
          <w:sz w:val="24"/>
        </w:rPr>
        <w:tab/>
        <w:t>11</w:t>
      </w:r>
    </w:p>
    <w:p w14:paraId="1E590118" w14:textId="77777777" w:rsidR="00053F56" w:rsidRDefault="00000000">
      <w:pPr>
        <w:tabs>
          <w:tab w:val="right" w:leader="dot" w:pos="9360"/>
        </w:tabs>
        <w:spacing w:after="100"/>
      </w:pPr>
      <w:r>
        <w:rPr>
          <w:rFonts w:ascii="Times New Roman" w:hAnsi="Times New Roman"/>
          <w:b/>
          <w:sz w:val="24"/>
        </w:rPr>
        <w:t>Chapter 4  System Design</w:t>
      </w:r>
      <w:r>
        <w:rPr>
          <w:rFonts w:ascii="Times New Roman" w:hAnsi="Times New Roman"/>
          <w:b/>
          <w:sz w:val="24"/>
        </w:rPr>
        <w:tab/>
        <w:t>12</w:t>
      </w:r>
    </w:p>
    <w:p w14:paraId="578BC524" w14:textId="77777777" w:rsidR="00053F56" w:rsidRDefault="00000000">
      <w:pPr>
        <w:tabs>
          <w:tab w:val="right" w:leader="dot" w:pos="9360"/>
        </w:tabs>
        <w:spacing w:after="100"/>
      </w:pPr>
      <w:r>
        <w:rPr>
          <w:rFonts w:ascii="Times New Roman" w:hAnsi="Times New Roman"/>
          <w:sz w:val="24"/>
        </w:rPr>
        <w:t>4.1  System Architecture</w:t>
      </w:r>
      <w:r>
        <w:rPr>
          <w:rFonts w:ascii="Times New Roman" w:hAnsi="Times New Roman"/>
          <w:sz w:val="24"/>
        </w:rPr>
        <w:tab/>
        <w:t>12</w:t>
      </w:r>
    </w:p>
    <w:p w14:paraId="2816E499" w14:textId="77777777" w:rsidR="00053F56" w:rsidRDefault="00000000">
      <w:pPr>
        <w:tabs>
          <w:tab w:val="right" w:leader="dot" w:pos="9360"/>
        </w:tabs>
        <w:spacing w:after="100"/>
      </w:pPr>
      <w:r>
        <w:rPr>
          <w:rFonts w:ascii="Times New Roman" w:hAnsi="Times New Roman"/>
          <w:sz w:val="24"/>
        </w:rPr>
        <w:t>4.2  Data Flow Diagram (DFD)</w:t>
      </w:r>
      <w:r>
        <w:rPr>
          <w:rFonts w:ascii="Times New Roman" w:hAnsi="Times New Roman"/>
          <w:sz w:val="24"/>
        </w:rPr>
        <w:tab/>
        <w:t>13</w:t>
      </w:r>
    </w:p>
    <w:p w14:paraId="114C985A" w14:textId="77777777" w:rsidR="00053F56" w:rsidRDefault="00000000">
      <w:pPr>
        <w:tabs>
          <w:tab w:val="right" w:leader="dot" w:pos="9360"/>
        </w:tabs>
        <w:spacing w:after="100"/>
      </w:pPr>
      <w:r>
        <w:rPr>
          <w:rFonts w:ascii="Times New Roman" w:hAnsi="Times New Roman"/>
          <w:sz w:val="24"/>
        </w:rPr>
        <w:lastRenderedPageBreak/>
        <w:t>4.3  Use Case Diagram</w:t>
      </w:r>
      <w:r>
        <w:rPr>
          <w:rFonts w:ascii="Times New Roman" w:hAnsi="Times New Roman"/>
          <w:sz w:val="24"/>
        </w:rPr>
        <w:tab/>
        <w:t>14</w:t>
      </w:r>
    </w:p>
    <w:p w14:paraId="427D7535" w14:textId="77777777" w:rsidR="00053F56" w:rsidRDefault="00000000">
      <w:pPr>
        <w:tabs>
          <w:tab w:val="right" w:leader="dot" w:pos="9360"/>
        </w:tabs>
        <w:spacing w:after="100"/>
      </w:pPr>
      <w:r>
        <w:rPr>
          <w:rFonts w:ascii="Times New Roman" w:hAnsi="Times New Roman"/>
          <w:sz w:val="24"/>
        </w:rPr>
        <w:t>4.4  Entity-Relationship (ER) Diagram</w:t>
      </w:r>
      <w:r>
        <w:rPr>
          <w:rFonts w:ascii="Times New Roman" w:hAnsi="Times New Roman"/>
          <w:sz w:val="24"/>
        </w:rPr>
        <w:tab/>
        <w:t>15</w:t>
      </w:r>
    </w:p>
    <w:p w14:paraId="62065B27" w14:textId="77777777" w:rsidR="00053F56" w:rsidRDefault="00000000">
      <w:pPr>
        <w:tabs>
          <w:tab w:val="right" w:leader="dot" w:pos="9360"/>
        </w:tabs>
        <w:spacing w:after="100"/>
      </w:pPr>
      <w:r>
        <w:rPr>
          <w:rFonts w:ascii="Times New Roman" w:hAnsi="Times New Roman"/>
          <w:b/>
          <w:sz w:val="24"/>
        </w:rPr>
        <w:t>Chapter 5  Implementation</w:t>
      </w:r>
      <w:r>
        <w:rPr>
          <w:rFonts w:ascii="Times New Roman" w:hAnsi="Times New Roman"/>
          <w:b/>
          <w:sz w:val="24"/>
        </w:rPr>
        <w:tab/>
        <w:t>16</w:t>
      </w:r>
    </w:p>
    <w:p w14:paraId="28E3CC66" w14:textId="77777777" w:rsidR="00053F56" w:rsidRDefault="00000000">
      <w:pPr>
        <w:tabs>
          <w:tab w:val="right" w:leader="dot" w:pos="9360"/>
        </w:tabs>
        <w:spacing w:after="100"/>
      </w:pPr>
      <w:r>
        <w:rPr>
          <w:rFonts w:ascii="Times New Roman" w:hAnsi="Times New Roman"/>
          <w:sz w:val="24"/>
        </w:rPr>
        <w:t>5.1  Dataset Description</w:t>
      </w:r>
      <w:r>
        <w:rPr>
          <w:rFonts w:ascii="Times New Roman" w:hAnsi="Times New Roman"/>
          <w:sz w:val="24"/>
        </w:rPr>
        <w:tab/>
        <w:t>16</w:t>
      </w:r>
    </w:p>
    <w:p w14:paraId="462527BE" w14:textId="77777777" w:rsidR="00053F56" w:rsidRDefault="00000000">
      <w:pPr>
        <w:tabs>
          <w:tab w:val="right" w:leader="dot" w:pos="9360"/>
        </w:tabs>
        <w:spacing w:after="100"/>
      </w:pPr>
      <w:r>
        <w:rPr>
          <w:rFonts w:ascii="Times New Roman" w:hAnsi="Times New Roman"/>
          <w:sz w:val="24"/>
        </w:rPr>
        <w:t>5.2  Data Preprocessing</w:t>
      </w:r>
      <w:r>
        <w:rPr>
          <w:rFonts w:ascii="Times New Roman" w:hAnsi="Times New Roman"/>
          <w:sz w:val="24"/>
        </w:rPr>
        <w:tab/>
        <w:t>17</w:t>
      </w:r>
    </w:p>
    <w:p w14:paraId="1A7270D4" w14:textId="77777777" w:rsidR="00053F56" w:rsidRDefault="00000000">
      <w:pPr>
        <w:tabs>
          <w:tab w:val="right" w:leader="dot" w:pos="9360"/>
        </w:tabs>
        <w:spacing w:after="100"/>
      </w:pPr>
      <w:r>
        <w:rPr>
          <w:rFonts w:ascii="Times New Roman" w:hAnsi="Times New Roman"/>
          <w:sz w:val="24"/>
        </w:rPr>
        <w:t>5.3  Feature Extraction (TF-IDF + Structural)</w:t>
      </w:r>
      <w:r>
        <w:rPr>
          <w:rFonts w:ascii="Times New Roman" w:hAnsi="Times New Roman"/>
          <w:sz w:val="24"/>
        </w:rPr>
        <w:tab/>
        <w:t>18</w:t>
      </w:r>
    </w:p>
    <w:p w14:paraId="335F2F76" w14:textId="77777777" w:rsidR="00053F56" w:rsidRDefault="00000000">
      <w:pPr>
        <w:tabs>
          <w:tab w:val="right" w:leader="dot" w:pos="9360"/>
        </w:tabs>
        <w:spacing w:after="100"/>
      </w:pPr>
      <w:r>
        <w:rPr>
          <w:rFonts w:ascii="Times New Roman" w:hAnsi="Times New Roman"/>
          <w:sz w:val="24"/>
        </w:rPr>
        <w:t>5.4  Machine Learning Models Used</w:t>
      </w:r>
      <w:r>
        <w:rPr>
          <w:rFonts w:ascii="Times New Roman" w:hAnsi="Times New Roman"/>
          <w:sz w:val="24"/>
        </w:rPr>
        <w:tab/>
        <w:t>19</w:t>
      </w:r>
    </w:p>
    <w:p w14:paraId="65AC8F6A" w14:textId="77777777" w:rsidR="00053F56" w:rsidRDefault="00000000">
      <w:pPr>
        <w:tabs>
          <w:tab w:val="right" w:leader="dot" w:pos="9360"/>
        </w:tabs>
        <w:spacing w:after="100"/>
      </w:pPr>
      <w:r>
        <w:rPr>
          <w:rFonts w:ascii="Times New Roman" w:hAnsi="Times New Roman"/>
          <w:sz w:val="24"/>
        </w:rPr>
        <w:t>5.5  Backend Development (FastAPI)</w:t>
      </w:r>
      <w:r>
        <w:rPr>
          <w:rFonts w:ascii="Times New Roman" w:hAnsi="Times New Roman"/>
          <w:sz w:val="24"/>
        </w:rPr>
        <w:tab/>
        <w:t>20</w:t>
      </w:r>
    </w:p>
    <w:p w14:paraId="2806D5A3" w14:textId="77777777" w:rsidR="00053F56" w:rsidRDefault="00000000">
      <w:pPr>
        <w:tabs>
          <w:tab w:val="right" w:leader="dot" w:pos="9360"/>
        </w:tabs>
        <w:spacing w:after="100"/>
      </w:pPr>
      <w:r>
        <w:rPr>
          <w:rFonts w:ascii="Times New Roman" w:hAnsi="Times New Roman"/>
          <w:sz w:val="24"/>
        </w:rPr>
        <w:t>5.6  Frontend Development (React)</w:t>
      </w:r>
      <w:r>
        <w:rPr>
          <w:rFonts w:ascii="Times New Roman" w:hAnsi="Times New Roman"/>
          <w:sz w:val="24"/>
        </w:rPr>
        <w:tab/>
        <w:t>21</w:t>
      </w:r>
    </w:p>
    <w:p w14:paraId="293E98EC" w14:textId="77777777" w:rsidR="00053F56" w:rsidRDefault="00000000">
      <w:pPr>
        <w:tabs>
          <w:tab w:val="right" w:leader="dot" w:pos="9360"/>
        </w:tabs>
        <w:spacing w:after="100"/>
      </w:pPr>
      <w:r>
        <w:rPr>
          <w:rFonts w:ascii="Times New Roman" w:hAnsi="Times New Roman"/>
          <w:sz w:val="24"/>
        </w:rPr>
        <w:t>5.7  Additional Features</w:t>
      </w:r>
      <w:r>
        <w:rPr>
          <w:rFonts w:ascii="Times New Roman" w:hAnsi="Times New Roman"/>
          <w:sz w:val="24"/>
        </w:rPr>
        <w:tab/>
        <w:t>22</w:t>
      </w:r>
    </w:p>
    <w:p w14:paraId="617D4CE1" w14:textId="77777777" w:rsidR="00053F56" w:rsidRDefault="00000000">
      <w:pPr>
        <w:tabs>
          <w:tab w:val="right" w:leader="dot" w:pos="9360"/>
        </w:tabs>
        <w:spacing w:after="100"/>
      </w:pPr>
      <w:r>
        <w:rPr>
          <w:rFonts w:ascii="Times New Roman" w:hAnsi="Times New Roman"/>
          <w:b/>
          <w:sz w:val="24"/>
        </w:rPr>
        <w:t>Chapter 6  Results and Discussion</w:t>
      </w:r>
      <w:r>
        <w:rPr>
          <w:rFonts w:ascii="Times New Roman" w:hAnsi="Times New Roman"/>
          <w:b/>
          <w:sz w:val="24"/>
        </w:rPr>
        <w:tab/>
        <w:t>24</w:t>
      </w:r>
    </w:p>
    <w:p w14:paraId="1EFB47F4" w14:textId="77777777" w:rsidR="00053F56" w:rsidRDefault="00000000">
      <w:pPr>
        <w:tabs>
          <w:tab w:val="right" w:leader="dot" w:pos="9360"/>
        </w:tabs>
        <w:spacing w:after="100"/>
      </w:pPr>
      <w:r>
        <w:rPr>
          <w:rFonts w:ascii="Times New Roman" w:hAnsi="Times New Roman"/>
          <w:sz w:val="24"/>
        </w:rPr>
        <w:t>6.1  Model Performance Evaluation</w:t>
      </w:r>
      <w:r>
        <w:rPr>
          <w:rFonts w:ascii="Times New Roman" w:hAnsi="Times New Roman"/>
          <w:sz w:val="24"/>
        </w:rPr>
        <w:tab/>
        <w:t>24</w:t>
      </w:r>
    </w:p>
    <w:p w14:paraId="29042AEB" w14:textId="77777777" w:rsidR="00053F56" w:rsidRDefault="00000000">
      <w:pPr>
        <w:tabs>
          <w:tab w:val="right" w:leader="dot" w:pos="9360"/>
        </w:tabs>
        <w:spacing w:after="100"/>
      </w:pPr>
      <w:r>
        <w:rPr>
          <w:rFonts w:ascii="Times New Roman" w:hAnsi="Times New Roman"/>
          <w:sz w:val="24"/>
        </w:rPr>
        <w:t>6.2  IPC Section-wise Classification Results</w:t>
      </w:r>
      <w:r>
        <w:rPr>
          <w:rFonts w:ascii="Times New Roman" w:hAnsi="Times New Roman"/>
          <w:sz w:val="24"/>
        </w:rPr>
        <w:tab/>
        <w:t>25</w:t>
      </w:r>
    </w:p>
    <w:p w14:paraId="1FEF3398" w14:textId="77777777" w:rsidR="00053F56" w:rsidRDefault="00000000">
      <w:pPr>
        <w:tabs>
          <w:tab w:val="right" w:leader="dot" w:pos="9360"/>
        </w:tabs>
        <w:spacing w:after="100"/>
      </w:pPr>
      <w:r>
        <w:rPr>
          <w:rFonts w:ascii="Times New Roman" w:hAnsi="Times New Roman"/>
          <w:sz w:val="24"/>
        </w:rPr>
        <w:t>6.3  Discussion of Results</w:t>
      </w:r>
      <w:r>
        <w:rPr>
          <w:rFonts w:ascii="Times New Roman" w:hAnsi="Times New Roman"/>
          <w:sz w:val="24"/>
        </w:rPr>
        <w:tab/>
        <w:t>26</w:t>
      </w:r>
    </w:p>
    <w:p w14:paraId="369B06DE" w14:textId="77777777" w:rsidR="00053F56" w:rsidRDefault="00000000">
      <w:pPr>
        <w:tabs>
          <w:tab w:val="right" w:leader="dot" w:pos="9360"/>
        </w:tabs>
        <w:spacing w:after="100"/>
      </w:pPr>
      <w:r>
        <w:rPr>
          <w:rFonts w:ascii="Times New Roman" w:hAnsi="Times New Roman"/>
          <w:sz w:val="24"/>
        </w:rPr>
        <w:t>6.4  Application Screenshots</w:t>
      </w:r>
      <w:r>
        <w:rPr>
          <w:rFonts w:ascii="Times New Roman" w:hAnsi="Times New Roman"/>
          <w:sz w:val="24"/>
        </w:rPr>
        <w:tab/>
        <w:t>27</w:t>
      </w:r>
    </w:p>
    <w:p w14:paraId="74633269" w14:textId="77777777" w:rsidR="00053F56" w:rsidRDefault="00000000">
      <w:pPr>
        <w:tabs>
          <w:tab w:val="right" w:leader="dot" w:pos="9360"/>
        </w:tabs>
        <w:spacing w:after="100"/>
      </w:pPr>
      <w:r>
        <w:rPr>
          <w:rFonts w:ascii="Times New Roman" w:hAnsi="Times New Roman"/>
          <w:b/>
          <w:sz w:val="24"/>
        </w:rPr>
        <w:t>Chapter 7  Conclusion and Future Work</w:t>
      </w:r>
      <w:r>
        <w:rPr>
          <w:rFonts w:ascii="Times New Roman" w:hAnsi="Times New Roman"/>
          <w:b/>
          <w:sz w:val="24"/>
        </w:rPr>
        <w:tab/>
        <w:t>30</w:t>
      </w:r>
    </w:p>
    <w:p w14:paraId="1C91D617" w14:textId="77777777" w:rsidR="00053F56" w:rsidRDefault="00000000">
      <w:pPr>
        <w:tabs>
          <w:tab w:val="right" w:leader="dot" w:pos="9360"/>
        </w:tabs>
        <w:spacing w:after="100"/>
      </w:pPr>
      <w:r>
        <w:rPr>
          <w:rFonts w:ascii="Times New Roman" w:hAnsi="Times New Roman"/>
          <w:sz w:val="24"/>
        </w:rPr>
        <w:t>7.1  Conclusion</w:t>
      </w:r>
      <w:r>
        <w:rPr>
          <w:rFonts w:ascii="Times New Roman" w:hAnsi="Times New Roman"/>
          <w:sz w:val="24"/>
        </w:rPr>
        <w:tab/>
        <w:t>30</w:t>
      </w:r>
    </w:p>
    <w:p w14:paraId="21CEF238" w14:textId="77777777" w:rsidR="00053F56" w:rsidRDefault="00000000">
      <w:pPr>
        <w:tabs>
          <w:tab w:val="right" w:leader="dot" w:pos="9360"/>
        </w:tabs>
        <w:spacing w:after="100"/>
      </w:pPr>
      <w:r>
        <w:rPr>
          <w:rFonts w:ascii="Times New Roman" w:hAnsi="Times New Roman"/>
          <w:sz w:val="24"/>
        </w:rPr>
        <w:t>7.2  Project Achievements</w:t>
      </w:r>
      <w:r>
        <w:rPr>
          <w:rFonts w:ascii="Times New Roman" w:hAnsi="Times New Roman"/>
          <w:sz w:val="24"/>
        </w:rPr>
        <w:tab/>
        <w:t>31</w:t>
      </w:r>
    </w:p>
    <w:p w14:paraId="1B2F1B39" w14:textId="77777777" w:rsidR="00053F56" w:rsidRDefault="00000000">
      <w:pPr>
        <w:tabs>
          <w:tab w:val="right" w:leader="dot" w:pos="9360"/>
        </w:tabs>
        <w:spacing w:after="100"/>
      </w:pPr>
      <w:r>
        <w:rPr>
          <w:rFonts w:ascii="Times New Roman" w:hAnsi="Times New Roman"/>
          <w:sz w:val="24"/>
        </w:rPr>
        <w:t>7.3  Limitations of the Current System</w:t>
      </w:r>
      <w:r>
        <w:rPr>
          <w:rFonts w:ascii="Times New Roman" w:hAnsi="Times New Roman"/>
          <w:sz w:val="24"/>
        </w:rPr>
        <w:tab/>
        <w:t>31</w:t>
      </w:r>
    </w:p>
    <w:p w14:paraId="79341B1E" w14:textId="77777777" w:rsidR="00053F56" w:rsidRDefault="00000000">
      <w:pPr>
        <w:tabs>
          <w:tab w:val="right" w:leader="dot" w:pos="9360"/>
        </w:tabs>
        <w:spacing w:after="100"/>
      </w:pPr>
      <w:r>
        <w:rPr>
          <w:rFonts w:ascii="Times New Roman" w:hAnsi="Times New Roman"/>
          <w:sz w:val="24"/>
        </w:rPr>
        <w:t>7.4  Future Work and Enhancements</w:t>
      </w:r>
      <w:r>
        <w:rPr>
          <w:rFonts w:ascii="Times New Roman" w:hAnsi="Times New Roman"/>
          <w:sz w:val="24"/>
        </w:rPr>
        <w:tab/>
        <w:t>32</w:t>
      </w:r>
    </w:p>
    <w:p w14:paraId="5F013DB1" w14:textId="77777777" w:rsidR="00053F56" w:rsidRDefault="00000000">
      <w:pPr>
        <w:tabs>
          <w:tab w:val="right" w:leader="dot" w:pos="9360"/>
        </w:tabs>
        <w:spacing w:after="100"/>
      </w:pPr>
      <w:r>
        <w:rPr>
          <w:rFonts w:ascii="Times New Roman" w:hAnsi="Times New Roman"/>
          <w:sz w:val="24"/>
        </w:rPr>
        <w:t>7.5  Learning Outcomes</w:t>
      </w:r>
      <w:r>
        <w:rPr>
          <w:rFonts w:ascii="Times New Roman" w:hAnsi="Times New Roman"/>
          <w:sz w:val="24"/>
        </w:rPr>
        <w:tab/>
        <w:t>32</w:t>
      </w:r>
    </w:p>
    <w:p w14:paraId="4DA88970" w14:textId="77777777" w:rsidR="00053F56" w:rsidRDefault="00000000">
      <w:pPr>
        <w:tabs>
          <w:tab w:val="right" w:leader="dot" w:pos="9360"/>
        </w:tabs>
        <w:spacing w:after="100"/>
      </w:pPr>
      <w:r>
        <w:rPr>
          <w:rFonts w:ascii="Times New Roman" w:hAnsi="Times New Roman"/>
          <w:b/>
          <w:sz w:val="24"/>
        </w:rPr>
        <w:t>Chapter 8  References</w:t>
      </w:r>
      <w:r>
        <w:rPr>
          <w:rFonts w:ascii="Times New Roman" w:hAnsi="Times New Roman"/>
          <w:b/>
          <w:sz w:val="24"/>
        </w:rPr>
        <w:tab/>
        <w:t>33</w:t>
      </w:r>
    </w:p>
    <w:p w14:paraId="55AD7B3B" w14:textId="77777777" w:rsidR="00053F56" w:rsidRDefault="00000000">
      <w:pPr>
        <w:tabs>
          <w:tab w:val="right" w:leader="dot" w:pos="9360"/>
        </w:tabs>
        <w:spacing w:after="100"/>
      </w:pPr>
      <w:r>
        <w:rPr>
          <w:rFonts w:ascii="Times New Roman" w:hAnsi="Times New Roman"/>
          <w:sz w:val="24"/>
        </w:rPr>
        <w:t>8.1  Research Papers</w:t>
      </w:r>
      <w:r>
        <w:rPr>
          <w:rFonts w:ascii="Times New Roman" w:hAnsi="Times New Roman"/>
          <w:sz w:val="24"/>
        </w:rPr>
        <w:tab/>
        <w:t>33</w:t>
      </w:r>
    </w:p>
    <w:p w14:paraId="7B5D75B3" w14:textId="77777777" w:rsidR="00053F56" w:rsidRDefault="00000000">
      <w:pPr>
        <w:tabs>
          <w:tab w:val="right" w:leader="dot" w:pos="9360"/>
        </w:tabs>
        <w:spacing w:after="100"/>
      </w:pPr>
      <w:r>
        <w:rPr>
          <w:rFonts w:ascii="Times New Roman" w:hAnsi="Times New Roman"/>
          <w:sz w:val="24"/>
        </w:rPr>
        <w:t>8.2  Books</w:t>
      </w:r>
      <w:r>
        <w:rPr>
          <w:rFonts w:ascii="Times New Roman" w:hAnsi="Times New Roman"/>
          <w:sz w:val="24"/>
        </w:rPr>
        <w:tab/>
        <w:t>34</w:t>
      </w:r>
    </w:p>
    <w:p w14:paraId="4B794A1D" w14:textId="77777777" w:rsidR="00053F56" w:rsidRDefault="00000000">
      <w:pPr>
        <w:tabs>
          <w:tab w:val="right" w:leader="dot" w:pos="9360"/>
        </w:tabs>
        <w:spacing w:after="100"/>
      </w:pPr>
      <w:r>
        <w:rPr>
          <w:rFonts w:ascii="Times New Roman" w:hAnsi="Times New Roman"/>
          <w:sz w:val="24"/>
        </w:rPr>
        <w:t>8.3  Official Documentation and Libraries</w:t>
      </w:r>
      <w:r>
        <w:rPr>
          <w:rFonts w:ascii="Times New Roman" w:hAnsi="Times New Roman"/>
          <w:sz w:val="24"/>
        </w:rPr>
        <w:tab/>
        <w:t>34</w:t>
      </w:r>
    </w:p>
    <w:p w14:paraId="071D1E91" w14:textId="77777777" w:rsidR="00053F56" w:rsidRDefault="00000000">
      <w:pPr>
        <w:tabs>
          <w:tab w:val="right" w:leader="dot" w:pos="9360"/>
        </w:tabs>
        <w:spacing w:after="100"/>
      </w:pPr>
      <w:r>
        <w:rPr>
          <w:rFonts w:ascii="Times New Roman" w:hAnsi="Times New Roman"/>
          <w:sz w:val="24"/>
        </w:rPr>
        <w:t>8.4  Online Resources and Websites</w:t>
      </w:r>
      <w:r>
        <w:rPr>
          <w:rFonts w:ascii="Times New Roman" w:hAnsi="Times New Roman"/>
          <w:sz w:val="24"/>
        </w:rPr>
        <w:tab/>
        <w:t>35</w:t>
      </w:r>
    </w:p>
    <w:p w14:paraId="032A66F6" w14:textId="77777777" w:rsidR="00053F56" w:rsidRDefault="00000000">
      <w:r>
        <w:br w:type="page"/>
      </w:r>
    </w:p>
    <w:p w14:paraId="0CBCAD62" w14:textId="77777777" w:rsidR="00053F56" w:rsidRDefault="00000000">
      <w:pPr>
        <w:jc w:val="center"/>
      </w:pPr>
      <w:r>
        <w:rPr>
          <w:rFonts w:ascii="Times New Roman" w:hAnsi="Times New Roman"/>
          <w:b/>
          <w:sz w:val="28"/>
        </w:rPr>
        <w:lastRenderedPageBreak/>
        <w:t>LIST OF FIGURES</w:t>
      </w:r>
    </w:p>
    <w:p w14:paraId="3D543D0E" w14:textId="77777777" w:rsidR="00053F56" w:rsidRDefault="00053F56"/>
    <w:p w14:paraId="63B7123F" w14:textId="77777777" w:rsidR="00053F56" w:rsidRDefault="00000000">
      <w:pPr>
        <w:tabs>
          <w:tab w:val="right" w:leader="dot" w:pos="9360"/>
        </w:tabs>
        <w:spacing w:after="100"/>
      </w:pPr>
      <w:r>
        <w:rPr>
          <w:rFonts w:ascii="Times New Roman" w:hAnsi="Times New Roman"/>
          <w:sz w:val="24"/>
        </w:rPr>
        <w:t>Figure 3.1  Project Gantt Chart</w:t>
      </w:r>
      <w:r>
        <w:rPr>
          <w:rFonts w:ascii="Times New Roman" w:hAnsi="Times New Roman"/>
          <w:sz w:val="24"/>
        </w:rPr>
        <w:tab/>
        <w:t>11</w:t>
      </w:r>
    </w:p>
    <w:p w14:paraId="0143F972" w14:textId="77777777" w:rsidR="00053F56" w:rsidRDefault="00000000">
      <w:pPr>
        <w:tabs>
          <w:tab w:val="right" w:leader="dot" w:pos="9360"/>
        </w:tabs>
        <w:spacing w:after="100"/>
      </w:pPr>
      <w:r>
        <w:rPr>
          <w:rFonts w:ascii="Times New Roman" w:hAnsi="Times New Roman"/>
          <w:sz w:val="24"/>
        </w:rPr>
        <w:t>Figure 4.1  System Architecture Diagram</w:t>
      </w:r>
      <w:r>
        <w:rPr>
          <w:rFonts w:ascii="Times New Roman" w:hAnsi="Times New Roman"/>
          <w:sz w:val="24"/>
        </w:rPr>
        <w:tab/>
        <w:t>12</w:t>
      </w:r>
    </w:p>
    <w:p w14:paraId="27C535E0" w14:textId="77777777" w:rsidR="00053F56" w:rsidRDefault="00000000">
      <w:pPr>
        <w:tabs>
          <w:tab w:val="right" w:leader="dot" w:pos="9360"/>
        </w:tabs>
        <w:spacing w:after="100"/>
      </w:pPr>
      <w:r>
        <w:rPr>
          <w:rFonts w:ascii="Times New Roman" w:hAnsi="Times New Roman"/>
          <w:sz w:val="24"/>
        </w:rPr>
        <w:t>Figure 4.2  DFD Level 0 – Context Diagram</w:t>
      </w:r>
      <w:r>
        <w:rPr>
          <w:rFonts w:ascii="Times New Roman" w:hAnsi="Times New Roman"/>
          <w:sz w:val="24"/>
        </w:rPr>
        <w:tab/>
        <w:t>13</w:t>
      </w:r>
    </w:p>
    <w:p w14:paraId="53B09357" w14:textId="77777777" w:rsidR="00053F56" w:rsidRDefault="00000000">
      <w:pPr>
        <w:tabs>
          <w:tab w:val="right" w:leader="dot" w:pos="9360"/>
        </w:tabs>
        <w:spacing w:after="100"/>
      </w:pPr>
      <w:r>
        <w:rPr>
          <w:rFonts w:ascii="Times New Roman" w:hAnsi="Times New Roman"/>
          <w:sz w:val="24"/>
        </w:rPr>
        <w:t>Figure 4.3  Use Case Diagram</w:t>
      </w:r>
      <w:r>
        <w:rPr>
          <w:rFonts w:ascii="Times New Roman" w:hAnsi="Times New Roman"/>
          <w:sz w:val="24"/>
        </w:rPr>
        <w:tab/>
        <w:t>14</w:t>
      </w:r>
    </w:p>
    <w:p w14:paraId="38114217" w14:textId="77777777" w:rsidR="00053F56" w:rsidRDefault="00000000">
      <w:pPr>
        <w:tabs>
          <w:tab w:val="right" w:leader="dot" w:pos="9360"/>
        </w:tabs>
        <w:spacing w:after="100"/>
      </w:pPr>
      <w:r>
        <w:rPr>
          <w:rFonts w:ascii="Times New Roman" w:hAnsi="Times New Roman"/>
          <w:sz w:val="24"/>
        </w:rPr>
        <w:t>Figure 4.4  Entity-Relationship (ER) Diagram</w:t>
      </w:r>
      <w:r>
        <w:rPr>
          <w:rFonts w:ascii="Times New Roman" w:hAnsi="Times New Roman"/>
          <w:sz w:val="24"/>
        </w:rPr>
        <w:tab/>
        <w:t>15</w:t>
      </w:r>
    </w:p>
    <w:p w14:paraId="09214779" w14:textId="77777777" w:rsidR="00053F56" w:rsidRDefault="00000000">
      <w:pPr>
        <w:tabs>
          <w:tab w:val="right" w:leader="dot" w:pos="9360"/>
        </w:tabs>
        <w:spacing w:after="100"/>
      </w:pPr>
      <w:r>
        <w:rPr>
          <w:rFonts w:ascii="Times New Roman" w:hAnsi="Times New Roman"/>
          <w:sz w:val="24"/>
        </w:rPr>
        <w:t>Figure 6.1  Model Performance Comparison (Bar Chart)</w:t>
      </w:r>
      <w:r>
        <w:rPr>
          <w:rFonts w:ascii="Times New Roman" w:hAnsi="Times New Roman"/>
          <w:sz w:val="24"/>
        </w:rPr>
        <w:tab/>
        <w:t>24</w:t>
      </w:r>
    </w:p>
    <w:p w14:paraId="5CBF9BA3" w14:textId="77777777" w:rsidR="00053F56" w:rsidRDefault="00000000">
      <w:pPr>
        <w:tabs>
          <w:tab w:val="right" w:leader="dot" w:pos="9360"/>
        </w:tabs>
        <w:spacing w:after="100"/>
      </w:pPr>
      <w:r>
        <w:rPr>
          <w:rFonts w:ascii="Times New Roman" w:hAnsi="Times New Roman"/>
          <w:sz w:val="24"/>
        </w:rPr>
        <w:t>Figure 6.2  IPC Section-wise F1-Score Heatmap</w:t>
      </w:r>
      <w:r>
        <w:rPr>
          <w:rFonts w:ascii="Times New Roman" w:hAnsi="Times New Roman"/>
          <w:sz w:val="24"/>
        </w:rPr>
        <w:tab/>
        <w:t>25</w:t>
      </w:r>
    </w:p>
    <w:p w14:paraId="3DC29C46" w14:textId="77777777" w:rsidR="00053F56" w:rsidRDefault="00000000">
      <w:pPr>
        <w:tabs>
          <w:tab w:val="right" w:leader="dot" w:pos="9360"/>
        </w:tabs>
        <w:spacing w:after="100"/>
      </w:pPr>
      <w:r>
        <w:rPr>
          <w:rFonts w:ascii="Times New Roman" w:hAnsi="Times New Roman"/>
          <w:sz w:val="24"/>
        </w:rPr>
        <w:t>Figure 6.3  Home Page of AI Legal Text Clustering System</w:t>
      </w:r>
      <w:r>
        <w:rPr>
          <w:rFonts w:ascii="Times New Roman" w:hAnsi="Times New Roman"/>
          <w:sz w:val="24"/>
        </w:rPr>
        <w:tab/>
        <w:t>27</w:t>
      </w:r>
    </w:p>
    <w:p w14:paraId="6DF1FE05" w14:textId="77777777" w:rsidR="00053F56" w:rsidRDefault="00000000">
      <w:pPr>
        <w:tabs>
          <w:tab w:val="right" w:leader="dot" w:pos="9360"/>
        </w:tabs>
        <w:spacing w:after="100"/>
      </w:pPr>
      <w:r>
        <w:rPr>
          <w:rFonts w:ascii="Times New Roman" w:hAnsi="Times New Roman"/>
          <w:sz w:val="24"/>
        </w:rPr>
        <w:t>Figure 6.4  User Registration Page</w:t>
      </w:r>
      <w:r>
        <w:rPr>
          <w:rFonts w:ascii="Times New Roman" w:hAnsi="Times New Roman"/>
          <w:sz w:val="24"/>
        </w:rPr>
        <w:tab/>
        <w:t>28</w:t>
      </w:r>
    </w:p>
    <w:p w14:paraId="77AB08CA" w14:textId="77777777" w:rsidR="00053F56" w:rsidRDefault="00000000">
      <w:pPr>
        <w:tabs>
          <w:tab w:val="right" w:leader="dot" w:pos="9360"/>
        </w:tabs>
        <w:spacing w:after="100"/>
      </w:pPr>
      <w:r>
        <w:rPr>
          <w:rFonts w:ascii="Times New Roman" w:hAnsi="Times New Roman"/>
          <w:sz w:val="24"/>
        </w:rPr>
        <w:t>Figure 6.5  User Login Page</w:t>
      </w:r>
      <w:r>
        <w:rPr>
          <w:rFonts w:ascii="Times New Roman" w:hAnsi="Times New Roman"/>
          <w:sz w:val="24"/>
        </w:rPr>
        <w:tab/>
        <w:t>28</w:t>
      </w:r>
    </w:p>
    <w:p w14:paraId="777D1AB3" w14:textId="77777777" w:rsidR="00053F56" w:rsidRDefault="00000000">
      <w:pPr>
        <w:tabs>
          <w:tab w:val="right" w:leader="dot" w:pos="9360"/>
        </w:tabs>
        <w:spacing w:after="100"/>
      </w:pPr>
      <w:r>
        <w:rPr>
          <w:rFonts w:ascii="Times New Roman" w:hAnsi="Times New Roman"/>
          <w:sz w:val="24"/>
        </w:rPr>
        <w:t>Figure 6.6  IPC Prediction Dashboard</w:t>
      </w:r>
      <w:r>
        <w:rPr>
          <w:rFonts w:ascii="Times New Roman" w:hAnsi="Times New Roman"/>
          <w:sz w:val="24"/>
        </w:rPr>
        <w:tab/>
        <w:t>29</w:t>
      </w:r>
    </w:p>
    <w:p w14:paraId="157645D5" w14:textId="77777777" w:rsidR="00053F56" w:rsidRDefault="00000000">
      <w:pPr>
        <w:tabs>
          <w:tab w:val="right" w:leader="dot" w:pos="9360"/>
        </w:tabs>
        <w:spacing w:after="100"/>
      </w:pPr>
      <w:r>
        <w:rPr>
          <w:rFonts w:ascii="Times New Roman" w:hAnsi="Times New Roman"/>
          <w:sz w:val="24"/>
        </w:rPr>
        <w:t>Figure 6.7  IPC Section Prediction Result</w:t>
      </w:r>
      <w:r>
        <w:rPr>
          <w:rFonts w:ascii="Times New Roman" w:hAnsi="Times New Roman"/>
          <w:sz w:val="24"/>
        </w:rPr>
        <w:tab/>
        <w:t>29</w:t>
      </w:r>
    </w:p>
    <w:p w14:paraId="7561B925" w14:textId="77777777" w:rsidR="00053F56" w:rsidRDefault="00000000">
      <w:r>
        <w:br w:type="page"/>
      </w:r>
    </w:p>
    <w:p w14:paraId="4108A632" w14:textId="77777777" w:rsidR="00053F56" w:rsidRDefault="00000000">
      <w:pPr>
        <w:jc w:val="center"/>
      </w:pPr>
      <w:r>
        <w:rPr>
          <w:rFonts w:ascii="Times New Roman" w:hAnsi="Times New Roman"/>
          <w:b/>
          <w:sz w:val="28"/>
        </w:rPr>
        <w:lastRenderedPageBreak/>
        <w:t>LIST OF TABLES</w:t>
      </w:r>
    </w:p>
    <w:p w14:paraId="03DC996B" w14:textId="77777777" w:rsidR="00053F56" w:rsidRDefault="00053F56"/>
    <w:p w14:paraId="40F65BC3" w14:textId="77777777" w:rsidR="00053F56" w:rsidRDefault="00000000">
      <w:pPr>
        <w:tabs>
          <w:tab w:val="right" w:leader="dot" w:pos="9360"/>
        </w:tabs>
        <w:spacing w:after="100"/>
      </w:pPr>
      <w:r>
        <w:rPr>
          <w:rFonts w:ascii="Times New Roman" w:hAnsi="Times New Roman"/>
          <w:sz w:val="24"/>
        </w:rPr>
        <w:t>Table 3.1  Hardware Requirements</w:t>
      </w:r>
      <w:r>
        <w:rPr>
          <w:rFonts w:ascii="Times New Roman" w:hAnsi="Times New Roman"/>
          <w:sz w:val="24"/>
        </w:rPr>
        <w:tab/>
        <w:t>10</w:t>
      </w:r>
    </w:p>
    <w:p w14:paraId="462B2307" w14:textId="77777777" w:rsidR="00053F56" w:rsidRDefault="00000000">
      <w:pPr>
        <w:tabs>
          <w:tab w:val="right" w:leader="dot" w:pos="9360"/>
        </w:tabs>
        <w:spacing w:after="100"/>
      </w:pPr>
      <w:r>
        <w:rPr>
          <w:rFonts w:ascii="Times New Roman" w:hAnsi="Times New Roman"/>
          <w:sz w:val="24"/>
        </w:rPr>
        <w:t>Table 3.2  Software Requirements</w:t>
      </w:r>
      <w:r>
        <w:rPr>
          <w:rFonts w:ascii="Times New Roman" w:hAnsi="Times New Roman"/>
          <w:sz w:val="24"/>
        </w:rPr>
        <w:tab/>
        <w:t>10</w:t>
      </w:r>
    </w:p>
    <w:p w14:paraId="7FEB9F8D" w14:textId="77777777" w:rsidR="00053F56" w:rsidRDefault="00000000">
      <w:pPr>
        <w:tabs>
          <w:tab w:val="right" w:leader="dot" w:pos="9360"/>
        </w:tabs>
        <w:spacing w:after="100"/>
      </w:pPr>
      <w:r>
        <w:rPr>
          <w:rFonts w:ascii="Times New Roman" w:hAnsi="Times New Roman"/>
          <w:sz w:val="24"/>
        </w:rPr>
        <w:t>Table 3.3  Technology Stack</w:t>
      </w:r>
      <w:r>
        <w:rPr>
          <w:rFonts w:ascii="Times New Roman" w:hAnsi="Times New Roman"/>
          <w:sz w:val="24"/>
        </w:rPr>
        <w:tab/>
        <w:t>11</w:t>
      </w:r>
    </w:p>
    <w:p w14:paraId="0D54E687" w14:textId="77777777" w:rsidR="00053F56" w:rsidRDefault="00000000">
      <w:pPr>
        <w:tabs>
          <w:tab w:val="right" w:leader="dot" w:pos="9360"/>
        </w:tabs>
        <w:spacing w:after="100"/>
      </w:pPr>
      <w:r>
        <w:rPr>
          <w:rFonts w:ascii="Times New Roman" w:hAnsi="Times New Roman"/>
          <w:sz w:val="24"/>
        </w:rPr>
        <w:t>Table 5.1  Dataset Distribution (IPC Sections)</w:t>
      </w:r>
      <w:r>
        <w:rPr>
          <w:rFonts w:ascii="Times New Roman" w:hAnsi="Times New Roman"/>
          <w:sz w:val="24"/>
        </w:rPr>
        <w:tab/>
        <w:t>16</w:t>
      </w:r>
    </w:p>
    <w:p w14:paraId="0D1C77BA" w14:textId="77777777" w:rsidR="00053F56" w:rsidRDefault="00000000">
      <w:pPr>
        <w:tabs>
          <w:tab w:val="right" w:leader="dot" w:pos="9360"/>
        </w:tabs>
        <w:spacing w:after="100"/>
      </w:pPr>
      <w:r>
        <w:rPr>
          <w:rFonts w:ascii="Times New Roman" w:hAnsi="Times New Roman"/>
          <w:sz w:val="24"/>
        </w:rPr>
        <w:t>Table 5.2  Structural Feature Extraction Keywords</w:t>
      </w:r>
      <w:r>
        <w:rPr>
          <w:rFonts w:ascii="Times New Roman" w:hAnsi="Times New Roman"/>
          <w:sz w:val="24"/>
        </w:rPr>
        <w:tab/>
        <w:t>18</w:t>
      </w:r>
    </w:p>
    <w:p w14:paraId="1829D445" w14:textId="77777777" w:rsidR="00053F56" w:rsidRDefault="00000000">
      <w:pPr>
        <w:tabs>
          <w:tab w:val="right" w:leader="dot" w:pos="9360"/>
        </w:tabs>
        <w:spacing w:after="100"/>
      </w:pPr>
      <w:r>
        <w:rPr>
          <w:rFonts w:ascii="Times New Roman" w:hAnsi="Times New Roman"/>
          <w:sz w:val="24"/>
        </w:rPr>
        <w:t>Table 5.3  Machine Learning Models and Parameters</w:t>
      </w:r>
      <w:r>
        <w:rPr>
          <w:rFonts w:ascii="Times New Roman" w:hAnsi="Times New Roman"/>
          <w:sz w:val="24"/>
        </w:rPr>
        <w:tab/>
        <w:t>19</w:t>
      </w:r>
    </w:p>
    <w:p w14:paraId="17C1094D" w14:textId="77777777" w:rsidR="00053F56" w:rsidRDefault="00000000">
      <w:pPr>
        <w:tabs>
          <w:tab w:val="right" w:leader="dot" w:pos="9360"/>
        </w:tabs>
        <w:spacing w:after="100"/>
      </w:pPr>
      <w:r>
        <w:rPr>
          <w:rFonts w:ascii="Times New Roman" w:hAnsi="Times New Roman"/>
          <w:sz w:val="24"/>
        </w:rPr>
        <w:t>Table 5.4  Backend API Endpoints</w:t>
      </w:r>
      <w:r>
        <w:rPr>
          <w:rFonts w:ascii="Times New Roman" w:hAnsi="Times New Roman"/>
          <w:sz w:val="24"/>
        </w:rPr>
        <w:tab/>
        <w:t>20</w:t>
      </w:r>
    </w:p>
    <w:p w14:paraId="638E8538" w14:textId="77777777" w:rsidR="00053F56" w:rsidRDefault="00000000">
      <w:pPr>
        <w:tabs>
          <w:tab w:val="right" w:leader="dot" w:pos="9360"/>
        </w:tabs>
        <w:spacing w:after="100"/>
      </w:pPr>
      <w:r>
        <w:rPr>
          <w:rFonts w:ascii="Times New Roman" w:hAnsi="Times New Roman"/>
          <w:sz w:val="24"/>
        </w:rPr>
        <w:t>Table 6.1  Model Performance Results</w:t>
      </w:r>
      <w:r>
        <w:rPr>
          <w:rFonts w:ascii="Times New Roman" w:hAnsi="Times New Roman"/>
          <w:sz w:val="24"/>
        </w:rPr>
        <w:tab/>
        <w:t>24</w:t>
      </w:r>
    </w:p>
    <w:p w14:paraId="6D99A2A9" w14:textId="77777777" w:rsidR="00053F56" w:rsidRDefault="00000000">
      <w:pPr>
        <w:tabs>
          <w:tab w:val="right" w:leader="dot" w:pos="9360"/>
        </w:tabs>
        <w:spacing w:after="100"/>
      </w:pPr>
      <w:r>
        <w:rPr>
          <w:rFonts w:ascii="Times New Roman" w:hAnsi="Times New Roman"/>
          <w:sz w:val="24"/>
        </w:rPr>
        <w:t>Table 6.2  IPC Section-wise Classification Report</w:t>
      </w:r>
      <w:r>
        <w:rPr>
          <w:rFonts w:ascii="Times New Roman" w:hAnsi="Times New Roman"/>
          <w:sz w:val="24"/>
        </w:rPr>
        <w:tab/>
        <w:t>25</w:t>
      </w:r>
    </w:p>
    <w:p w14:paraId="3A022E1F" w14:textId="77777777" w:rsidR="00053F56" w:rsidRDefault="00000000">
      <w:pPr>
        <w:tabs>
          <w:tab w:val="right" w:leader="dot" w:pos="9360"/>
        </w:tabs>
        <w:spacing w:after="100"/>
      </w:pPr>
      <w:r>
        <w:rPr>
          <w:rFonts w:ascii="Times New Roman" w:hAnsi="Times New Roman"/>
          <w:sz w:val="24"/>
        </w:rPr>
        <w:t>Table 7.1  Project Achievements Summary</w:t>
      </w:r>
      <w:r>
        <w:rPr>
          <w:rFonts w:ascii="Times New Roman" w:hAnsi="Times New Roman"/>
          <w:sz w:val="24"/>
        </w:rPr>
        <w:tab/>
        <w:t>31</w:t>
      </w:r>
    </w:p>
    <w:p w14:paraId="00B03781" w14:textId="77777777" w:rsidR="00053F56" w:rsidRDefault="00000000">
      <w:pPr>
        <w:tabs>
          <w:tab w:val="right" w:leader="dot" w:pos="9360"/>
        </w:tabs>
        <w:spacing w:after="100"/>
      </w:pPr>
      <w:r>
        <w:rPr>
          <w:rFonts w:ascii="Times New Roman" w:hAnsi="Times New Roman"/>
          <w:sz w:val="24"/>
        </w:rPr>
        <w:t>Table 7.2  Future Work and Enhancements</w:t>
      </w:r>
      <w:r>
        <w:rPr>
          <w:rFonts w:ascii="Times New Roman" w:hAnsi="Times New Roman"/>
          <w:sz w:val="24"/>
        </w:rPr>
        <w:tab/>
        <w:t>32</w:t>
      </w:r>
    </w:p>
    <w:p w14:paraId="034DF3FC" w14:textId="77777777" w:rsidR="00053F56" w:rsidRDefault="00000000">
      <w:pPr>
        <w:tabs>
          <w:tab w:val="right" w:leader="dot" w:pos="9360"/>
        </w:tabs>
        <w:spacing w:after="100"/>
      </w:pPr>
      <w:r>
        <w:rPr>
          <w:rFonts w:ascii="Times New Roman" w:hAnsi="Times New Roman"/>
          <w:sz w:val="24"/>
        </w:rPr>
        <w:t>Table 4.1  ER Diagram – Entities and Relationships</w:t>
      </w:r>
      <w:r>
        <w:rPr>
          <w:rFonts w:ascii="Times New Roman" w:hAnsi="Times New Roman"/>
          <w:sz w:val="24"/>
        </w:rPr>
        <w:tab/>
        <w:t>15</w:t>
      </w:r>
    </w:p>
    <w:p w14:paraId="6095ACCA" w14:textId="77777777" w:rsidR="00053F56" w:rsidRDefault="00000000">
      <w:r>
        <w:br w:type="page"/>
      </w:r>
    </w:p>
    <w:p w14:paraId="6912A718" w14:textId="77777777" w:rsidR="00053F56" w:rsidRDefault="00000000">
      <w:pPr>
        <w:spacing w:after="240"/>
        <w:jc w:val="center"/>
      </w:pPr>
      <w:r>
        <w:rPr>
          <w:rFonts w:ascii="Times New Roman" w:hAnsi="Times New Roman"/>
          <w:b/>
          <w:sz w:val="28"/>
        </w:rPr>
        <w:lastRenderedPageBreak/>
        <w:t>CHAPTER 1</w:t>
      </w:r>
    </w:p>
    <w:p w14:paraId="0BA12FEB" w14:textId="77777777" w:rsidR="00053F56" w:rsidRDefault="00000000">
      <w:pPr>
        <w:spacing w:after="240"/>
        <w:jc w:val="center"/>
      </w:pPr>
      <w:r>
        <w:rPr>
          <w:rFonts w:ascii="Times New Roman" w:hAnsi="Times New Roman"/>
          <w:b/>
          <w:sz w:val="28"/>
        </w:rPr>
        <w:t>INTRODUCTION</w:t>
      </w:r>
    </w:p>
    <w:p w14:paraId="41B808F0" w14:textId="77777777" w:rsidR="00053F56" w:rsidRDefault="00000000">
      <w:pPr>
        <w:spacing w:before="200" w:after="80"/>
      </w:pPr>
      <w:r>
        <w:rPr>
          <w:rFonts w:ascii="Times New Roman" w:hAnsi="Times New Roman"/>
          <w:b/>
          <w:sz w:val="24"/>
        </w:rPr>
        <w:t>1.1  Overview</w:t>
      </w:r>
    </w:p>
    <w:p w14:paraId="4C3BAC5D" w14:textId="77777777" w:rsidR="00053F56" w:rsidRDefault="00000000">
      <w:pPr>
        <w:spacing w:after="160"/>
        <w:ind w:firstLine="709"/>
        <w:jc w:val="both"/>
      </w:pPr>
      <w:r>
        <w:rPr>
          <w:rFonts w:ascii="Times New Roman" w:hAnsi="Times New Roman"/>
          <w:sz w:val="24"/>
        </w:rPr>
        <w:t>In today's fast-growing world, technology is playing a very important role in every field, including the legal system. The Indian legal system is one of the largest and most complex legal systems in the world. It contains hundreds of laws, acts, and sections under the Indian Penal Code (IPC) that define different types of crimes and their punishments. Understanding these laws and finding the correct IPC section for a given crime is a very difficult and time-consuming task, especially for common people who do not have a legal background.</w:t>
      </w:r>
    </w:p>
    <w:p w14:paraId="28504913" w14:textId="77777777" w:rsidR="00053F56" w:rsidRDefault="00000000">
      <w:pPr>
        <w:spacing w:after="160"/>
        <w:ind w:firstLine="709"/>
        <w:jc w:val="both"/>
      </w:pPr>
      <w:r>
        <w:rPr>
          <w:rFonts w:ascii="Times New Roman" w:hAnsi="Times New Roman"/>
          <w:sz w:val="24"/>
        </w:rPr>
        <w:t>With the rise of Artificial Intelligence (AI) and Machine Learning (ML), it is now possible to automate many complex tasks that were previously done manually. Natural Language Processing (NLP) is a branch of AI that deals with understanding and processing human language by computers. Using NLP and machine learning techniques, we can train a computer system to read and understand legal text and automatically predict the correct IPC section for a given crime description.</w:t>
      </w:r>
    </w:p>
    <w:p w14:paraId="2B1016D9" w14:textId="77777777" w:rsidR="00053F56" w:rsidRDefault="00000000">
      <w:pPr>
        <w:spacing w:after="160"/>
        <w:ind w:firstLine="709"/>
        <w:jc w:val="both"/>
      </w:pPr>
      <w:r>
        <w:rPr>
          <w:rFonts w:ascii="Times New Roman" w:hAnsi="Times New Roman"/>
          <w:sz w:val="24"/>
        </w:rPr>
        <w:t>This project, "AI Legal Text Clustering," is a web-based application that uses machine learning to automatically classify legal case descriptions into their correct IPC sections. The system is designed to help law students, lawyers, police officers, and ordinary citizens in identifying the applicable law section quickly and easily — without requiring deep legal knowledge.</w:t>
      </w:r>
    </w:p>
    <w:p w14:paraId="23495E79" w14:textId="77777777" w:rsidR="00053F56" w:rsidRDefault="00000000">
      <w:pPr>
        <w:spacing w:before="200" w:after="80"/>
      </w:pPr>
      <w:r>
        <w:rPr>
          <w:rFonts w:ascii="Times New Roman" w:hAnsi="Times New Roman"/>
          <w:b/>
          <w:sz w:val="24"/>
        </w:rPr>
        <w:t>1.2  Problem Statement</w:t>
      </w:r>
    </w:p>
    <w:p w14:paraId="50BA010D" w14:textId="77777777" w:rsidR="00053F56" w:rsidRDefault="00000000">
      <w:pPr>
        <w:spacing w:after="160"/>
        <w:ind w:firstLine="709"/>
        <w:jc w:val="both"/>
      </w:pPr>
      <w:r>
        <w:rPr>
          <w:rFonts w:ascii="Times New Roman" w:hAnsi="Times New Roman"/>
          <w:sz w:val="24"/>
        </w:rPr>
        <w:t>The Indian Penal Code (IPC) contains a large number of sections covering various types of criminal offences. Identifying the correct IPC section from an unstructured case description is a challenging task that requires significant legal expertise, experience, and time. In many situations, common people, police officers, or even junior lawyers face difficulty in determining which law applies to a particular criminal incident.</w:t>
      </w:r>
    </w:p>
    <w:p w14:paraId="0AC7394D" w14:textId="77777777" w:rsidR="00053F56" w:rsidRDefault="00000000">
      <w:pPr>
        <w:spacing w:after="160"/>
        <w:ind w:firstLine="709"/>
        <w:jc w:val="both"/>
      </w:pPr>
      <w:r>
        <w:rPr>
          <w:rFonts w:ascii="Times New Roman" w:hAnsi="Times New Roman"/>
          <w:sz w:val="24"/>
        </w:rPr>
        <w:t>Currently, there is no simple, automated tool available that can take a plain-language crime description as input and instantly identify the correct IPC section. People have to rely on senior lawyers or manually search through law books, which is both time-consuming and expensive. There is a clear need for an intelligent, automated system that can bridge this gap and make legal information easily accessible to everyone.</w:t>
      </w:r>
    </w:p>
    <w:p w14:paraId="17EDEFD4" w14:textId="77777777" w:rsidR="00053F56" w:rsidRDefault="00000000">
      <w:pPr>
        <w:spacing w:before="200" w:after="80"/>
      </w:pPr>
      <w:r>
        <w:rPr>
          <w:rFonts w:ascii="Times New Roman" w:hAnsi="Times New Roman"/>
          <w:b/>
          <w:sz w:val="24"/>
        </w:rPr>
        <w:t>1.3  Objectives</w:t>
      </w:r>
    </w:p>
    <w:p w14:paraId="1E165BFA" w14:textId="77777777" w:rsidR="00053F56" w:rsidRDefault="00000000">
      <w:pPr>
        <w:spacing w:after="160"/>
        <w:ind w:firstLine="709"/>
        <w:jc w:val="both"/>
      </w:pPr>
      <w:r>
        <w:rPr>
          <w:rFonts w:ascii="Times New Roman" w:hAnsi="Times New Roman"/>
          <w:sz w:val="24"/>
        </w:rPr>
        <w:t>The main objectives of this project are as follows:</w:t>
      </w:r>
    </w:p>
    <w:p w14:paraId="5AD355FE" w14:textId="77777777" w:rsidR="00053F56" w:rsidRDefault="00000000">
      <w:pPr>
        <w:pStyle w:val="ListBullet"/>
        <w:spacing w:after="80"/>
        <w:ind w:left="709"/>
      </w:pPr>
      <w:r>
        <w:rPr>
          <w:rFonts w:ascii="Times New Roman" w:hAnsi="Times New Roman"/>
          <w:sz w:val="24"/>
        </w:rPr>
        <w:lastRenderedPageBreak/>
        <w:t>To develop a web-based application that automatically predicts the correct IPC section from a given crime description using machine learning.</w:t>
      </w:r>
    </w:p>
    <w:p w14:paraId="7896D8BF" w14:textId="77777777" w:rsidR="00053F56" w:rsidRDefault="00000000">
      <w:pPr>
        <w:pStyle w:val="ListBullet"/>
        <w:spacing w:after="80"/>
        <w:ind w:left="709"/>
      </w:pPr>
      <w:r>
        <w:rPr>
          <w:rFonts w:ascii="Times New Roman" w:hAnsi="Times New Roman"/>
          <w:sz w:val="24"/>
        </w:rPr>
        <w:t>To implement and compare multiple machine learning models (KNN, SVM, Decision Tree, Random Forest, Extra Trees) for legal text classification.</w:t>
      </w:r>
    </w:p>
    <w:p w14:paraId="4E0611AB" w14:textId="77777777" w:rsidR="00053F56" w:rsidRDefault="00000000">
      <w:pPr>
        <w:pStyle w:val="ListBullet"/>
        <w:spacing w:after="80"/>
        <w:ind w:left="709"/>
      </w:pPr>
      <w:r>
        <w:rPr>
          <w:rFonts w:ascii="Times New Roman" w:hAnsi="Times New Roman"/>
          <w:sz w:val="24"/>
        </w:rPr>
        <w:t>To provide a user-friendly interface that allows users to type or upload case descriptions easily.</w:t>
      </w:r>
    </w:p>
    <w:p w14:paraId="59E0B7BE" w14:textId="77777777" w:rsidR="00053F56" w:rsidRDefault="00000000">
      <w:pPr>
        <w:pStyle w:val="ListBullet"/>
        <w:spacing w:after="80"/>
        <w:ind w:left="709"/>
      </w:pPr>
      <w:r>
        <w:rPr>
          <w:rFonts w:ascii="Times New Roman" w:hAnsi="Times New Roman"/>
          <w:sz w:val="24"/>
        </w:rPr>
        <w:t>To generate automated FIR (First Information Report) based on the predicted IPC section and case details.</w:t>
      </w:r>
    </w:p>
    <w:p w14:paraId="1CF5E013" w14:textId="77777777" w:rsidR="00053F56" w:rsidRDefault="00000000">
      <w:pPr>
        <w:pStyle w:val="ListBullet"/>
        <w:spacing w:after="80"/>
        <w:ind w:left="709"/>
      </w:pPr>
      <w:r>
        <w:rPr>
          <w:rFonts w:ascii="Times New Roman" w:hAnsi="Times New Roman"/>
          <w:sz w:val="24"/>
        </w:rPr>
        <w:t>To include an AI-powered legal chatbot for answering basic legal questions.</w:t>
      </w:r>
    </w:p>
    <w:p w14:paraId="1FA1E988" w14:textId="77777777" w:rsidR="00053F56" w:rsidRDefault="00000000">
      <w:pPr>
        <w:pStyle w:val="ListBullet"/>
        <w:spacing w:after="80"/>
        <w:ind w:left="709"/>
      </w:pPr>
      <w:r>
        <w:rPr>
          <w:rFonts w:ascii="Times New Roman" w:hAnsi="Times New Roman"/>
          <w:sz w:val="24"/>
        </w:rPr>
        <w:t>To provide additional features such as case summarization, similar case search, and multi-language translation.</w:t>
      </w:r>
    </w:p>
    <w:p w14:paraId="2188DBD4" w14:textId="77777777" w:rsidR="00053F56" w:rsidRDefault="00000000">
      <w:pPr>
        <w:pStyle w:val="ListBullet"/>
        <w:spacing w:after="80"/>
        <w:ind w:left="709"/>
      </w:pPr>
      <w:r>
        <w:rPr>
          <w:rFonts w:ascii="Times New Roman" w:hAnsi="Times New Roman"/>
          <w:sz w:val="24"/>
        </w:rPr>
        <w:t>To build a secure system with user authentication, login history, and profile management.</w:t>
      </w:r>
    </w:p>
    <w:p w14:paraId="1A660A31" w14:textId="77777777" w:rsidR="00053F56" w:rsidRDefault="00000000">
      <w:pPr>
        <w:pStyle w:val="ListBullet"/>
        <w:spacing w:after="80"/>
        <w:ind w:left="709"/>
      </w:pPr>
      <w:r>
        <w:rPr>
          <w:rFonts w:ascii="Times New Roman" w:hAnsi="Times New Roman"/>
          <w:sz w:val="24"/>
        </w:rPr>
        <w:t>To make legal information more accessible and understandable for non-legal users.</w:t>
      </w:r>
    </w:p>
    <w:p w14:paraId="57A1B9CA" w14:textId="77777777" w:rsidR="00053F56" w:rsidRDefault="00000000">
      <w:pPr>
        <w:spacing w:before="200" w:after="80"/>
      </w:pPr>
      <w:r>
        <w:rPr>
          <w:rFonts w:ascii="Times New Roman" w:hAnsi="Times New Roman"/>
          <w:b/>
          <w:sz w:val="24"/>
        </w:rPr>
        <w:t>1.4  Scope of the Project</w:t>
      </w:r>
    </w:p>
    <w:p w14:paraId="726158DD" w14:textId="77777777" w:rsidR="00053F56" w:rsidRDefault="00000000">
      <w:pPr>
        <w:spacing w:after="160"/>
        <w:ind w:firstLine="709"/>
        <w:jc w:val="both"/>
      </w:pPr>
      <w:r>
        <w:rPr>
          <w:rFonts w:ascii="Times New Roman" w:hAnsi="Times New Roman"/>
          <w:sz w:val="24"/>
        </w:rPr>
        <w:t>The scope of this project covers the development of an AI-based legal text classification system focused on the Indian Penal Code (IPC). The system is capable of classifying case descriptions into seven major IPC sections: Section 300 (Murder), Section 302 (Punishment for Murder), Section 307 (Attempt to Murder), Section 376 (Rape), Section 420 (Cheating), Section 401 (Gang of Thieves), and Section 498A (Domestic Violence / Cruelty by Husband).</w:t>
      </w:r>
    </w:p>
    <w:p w14:paraId="1B9B185D" w14:textId="77777777" w:rsidR="00053F56" w:rsidRDefault="00000000">
      <w:pPr>
        <w:spacing w:after="160"/>
        <w:ind w:firstLine="709"/>
        <w:jc w:val="both"/>
      </w:pPr>
      <w:r>
        <w:rPr>
          <w:rFonts w:ascii="Times New Roman" w:hAnsi="Times New Roman"/>
          <w:sz w:val="24"/>
        </w:rPr>
        <w:t>The system is intended for use by law students for educational purposes, junior lawyers for quick reference, police officers for initial case filing, and ordinary citizens for basic legal awareness. The application works on all modern web browsers and supports multiple Indian languages through a built-in translation feature.</w:t>
      </w:r>
    </w:p>
    <w:p w14:paraId="280267DA" w14:textId="77777777" w:rsidR="00053F56" w:rsidRDefault="00000000">
      <w:pPr>
        <w:spacing w:after="160"/>
        <w:ind w:firstLine="709"/>
        <w:jc w:val="both"/>
      </w:pPr>
      <w:r>
        <w:rPr>
          <w:rFonts w:ascii="Times New Roman" w:hAnsi="Times New Roman"/>
          <w:sz w:val="24"/>
        </w:rPr>
        <w:t>The project does not replace the role of a professional lawyer or provide official legal advice. It is meant to serve as a preliminary decision-support tool to help users identify the relevant law section quickly. Future versions of this system can be extended to cover more IPC sections, state-specific laws, and other legal frameworks such as CrPC and the Bharatiya Nyaya Sanhita (BNS).</w:t>
      </w:r>
    </w:p>
    <w:p w14:paraId="7F56D548" w14:textId="77777777" w:rsidR="00053F56" w:rsidRDefault="00000000">
      <w:r>
        <w:br w:type="page"/>
      </w:r>
    </w:p>
    <w:p w14:paraId="4141291C" w14:textId="77777777" w:rsidR="00053F56" w:rsidRDefault="00000000">
      <w:pPr>
        <w:spacing w:after="240"/>
        <w:jc w:val="center"/>
      </w:pPr>
      <w:r>
        <w:rPr>
          <w:rFonts w:ascii="Times New Roman" w:hAnsi="Times New Roman"/>
          <w:b/>
          <w:sz w:val="28"/>
        </w:rPr>
        <w:lastRenderedPageBreak/>
        <w:t>CHAPTER 2</w:t>
      </w:r>
    </w:p>
    <w:p w14:paraId="7BD2FE0C" w14:textId="77777777" w:rsidR="00053F56" w:rsidRDefault="00000000">
      <w:pPr>
        <w:spacing w:before="200" w:after="80"/>
      </w:pPr>
      <w:r>
        <w:rPr>
          <w:rFonts w:ascii="Times New Roman" w:hAnsi="Times New Roman"/>
          <w:b/>
          <w:sz w:val="24"/>
        </w:rPr>
        <w:t>2.1  Theoretical Background</w:t>
      </w:r>
    </w:p>
    <w:p w14:paraId="6868FB42" w14:textId="77777777" w:rsidR="00053F56" w:rsidRDefault="00000000">
      <w:pPr>
        <w:spacing w:after="160"/>
        <w:ind w:firstLine="709"/>
        <w:jc w:val="both"/>
      </w:pPr>
      <w:r>
        <w:rPr>
          <w:rFonts w:ascii="Times New Roman" w:hAnsi="Times New Roman"/>
          <w:sz w:val="24"/>
        </w:rPr>
        <w:t>This section explains the key concepts and theories that form the foundation of this project. It covers the dataset used for training, how the text data was cleaned and prepared, how features were extracted from the text, the machine learning models used for classification, and the parameters that were set for each model. Understanding these concepts is important to fully understand how the "AI Legal Text Clustering" system works.</w:t>
      </w:r>
    </w:p>
    <w:p w14:paraId="1E7BF835" w14:textId="77777777" w:rsidR="00053F56" w:rsidRDefault="00000000">
      <w:pPr>
        <w:spacing w:before="200" w:after="80"/>
      </w:pPr>
      <w:r>
        <w:rPr>
          <w:rFonts w:ascii="Times New Roman" w:hAnsi="Times New Roman"/>
          <w:b/>
          <w:sz w:val="24"/>
        </w:rPr>
        <w:t>2.1.A  Dataset</w:t>
      </w:r>
    </w:p>
    <w:p w14:paraId="14EDCBF1" w14:textId="77777777" w:rsidR="00053F56" w:rsidRDefault="00000000">
      <w:pPr>
        <w:spacing w:after="160"/>
        <w:ind w:firstLine="709"/>
        <w:jc w:val="both"/>
      </w:pPr>
      <w:r>
        <w:rPr>
          <w:rFonts w:ascii="Times New Roman" w:hAnsi="Times New Roman"/>
          <w:sz w:val="24"/>
        </w:rPr>
        <w:t>A dataset is a collection of data that is used to train and test a machine learning model. For this project, a synthetic legal dataset was created containing 1,000 labeled case records. Each record in the dataset contains three fields: the IPC section number, a short legal description of the offence, and a detailed case study describing the crime scenario.</w:t>
      </w:r>
    </w:p>
    <w:p w14:paraId="01B5A95B" w14:textId="77777777" w:rsidR="00053F56" w:rsidRDefault="00000000">
      <w:pPr>
        <w:spacing w:after="160"/>
        <w:ind w:firstLine="709"/>
        <w:jc w:val="both"/>
      </w:pPr>
      <w:r>
        <w:rPr>
          <w:rFonts w:ascii="Times New Roman" w:hAnsi="Times New Roman"/>
          <w:sz w:val="24"/>
        </w:rPr>
        <w:t>The dataset covers seven major IPC sections that represent some of the most common types of criminal cases in India:</w:t>
      </w:r>
    </w:p>
    <w:p w14:paraId="312EC281" w14:textId="77777777" w:rsidR="00053F56" w:rsidRDefault="00000000">
      <w:pPr>
        <w:pStyle w:val="ListBullet"/>
        <w:spacing w:after="80"/>
        <w:ind w:left="709"/>
      </w:pPr>
      <w:r>
        <w:rPr>
          <w:rFonts w:ascii="Times New Roman" w:hAnsi="Times New Roman"/>
          <w:sz w:val="24"/>
        </w:rPr>
        <w:t>Section 300  – Murder (Culpable homicide amounting to murder)</w:t>
      </w:r>
    </w:p>
    <w:p w14:paraId="69E89C6A" w14:textId="77777777" w:rsidR="00053F56" w:rsidRDefault="00000000">
      <w:pPr>
        <w:pStyle w:val="ListBullet"/>
        <w:spacing w:after="80"/>
        <w:ind w:left="709"/>
      </w:pPr>
      <w:r>
        <w:rPr>
          <w:rFonts w:ascii="Times New Roman" w:hAnsi="Times New Roman"/>
          <w:sz w:val="24"/>
        </w:rPr>
        <w:t>Section 302  – Punishment for Murder (Life imprisonment or death penalty)</w:t>
      </w:r>
    </w:p>
    <w:p w14:paraId="1BC57F47" w14:textId="77777777" w:rsidR="00053F56" w:rsidRDefault="00000000">
      <w:pPr>
        <w:pStyle w:val="ListBullet"/>
        <w:spacing w:after="80"/>
        <w:ind w:left="709"/>
      </w:pPr>
      <w:r>
        <w:rPr>
          <w:rFonts w:ascii="Times New Roman" w:hAnsi="Times New Roman"/>
          <w:sz w:val="24"/>
        </w:rPr>
        <w:t>Section 307  – Attempt to Murder (Victim survived the attack)</w:t>
      </w:r>
    </w:p>
    <w:p w14:paraId="02B0886F" w14:textId="77777777" w:rsidR="00053F56" w:rsidRDefault="00000000">
      <w:pPr>
        <w:pStyle w:val="ListBullet"/>
        <w:spacing w:after="80"/>
        <w:ind w:left="709"/>
      </w:pPr>
      <w:r>
        <w:rPr>
          <w:rFonts w:ascii="Times New Roman" w:hAnsi="Times New Roman"/>
          <w:sz w:val="24"/>
        </w:rPr>
        <w:t>Section 376  – Rape (Non-consensual sexual intercourse)</w:t>
      </w:r>
    </w:p>
    <w:p w14:paraId="496EC24C" w14:textId="77777777" w:rsidR="00053F56" w:rsidRDefault="00000000">
      <w:pPr>
        <w:pStyle w:val="ListBullet"/>
        <w:spacing w:after="80"/>
        <w:ind w:left="709"/>
      </w:pPr>
      <w:r>
        <w:rPr>
          <w:rFonts w:ascii="Times New Roman" w:hAnsi="Times New Roman"/>
          <w:sz w:val="24"/>
        </w:rPr>
        <w:t>Section 420  – Cheating (Fraud and dishonest inducement of property)</w:t>
      </w:r>
    </w:p>
    <w:p w14:paraId="3920AB63" w14:textId="77777777" w:rsidR="00053F56" w:rsidRDefault="00000000">
      <w:pPr>
        <w:pStyle w:val="ListBullet"/>
        <w:spacing w:after="80"/>
        <w:ind w:left="709"/>
      </w:pPr>
      <w:r>
        <w:rPr>
          <w:rFonts w:ascii="Times New Roman" w:hAnsi="Times New Roman"/>
          <w:sz w:val="24"/>
        </w:rPr>
        <w:t>Section 401  – Gang of Thieves (Belonging to a habitual theft gang)</w:t>
      </w:r>
    </w:p>
    <w:p w14:paraId="355BD446" w14:textId="77777777" w:rsidR="00053F56" w:rsidRDefault="00000000">
      <w:pPr>
        <w:pStyle w:val="ListBullet"/>
        <w:spacing w:after="80"/>
        <w:ind w:left="709"/>
      </w:pPr>
      <w:r>
        <w:rPr>
          <w:rFonts w:ascii="Times New Roman" w:hAnsi="Times New Roman"/>
          <w:sz w:val="24"/>
        </w:rPr>
        <w:t>Section 498A – Cruelty by Husband or Relatives (Domestic violence / dowry)</w:t>
      </w:r>
    </w:p>
    <w:p w14:paraId="1EEB5D12" w14:textId="77777777" w:rsidR="00053F56" w:rsidRDefault="00000000">
      <w:pPr>
        <w:spacing w:after="160"/>
        <w:ind w:firstLine="709"/>
        <w:jc w:val="both"/>
      </w:pPr>
      <w:r>
        <w:rPr>
          <w:rFonts w:ascii="Times New Roman" w:hAnsi="Times New Roman"/>
          <w:sz w:val="24"/>
        </w:rPr>
        <w:t>The dataset was generated using predefined templates that were filled with random but realistic values such as names, locations, dates, weapons, and amounts. A fixed random seed (42) was used to ensure that the dataset is reproducible. The final dataset was saved as a CSV file (legal_data.csv) and used for all training and testing purposes.</w:t>
      </w:r>
    </w:p>
    <w:p w14:paraId="465E34A2" w14:textId="77777777" w:rsidR="00053F56" w:rsidRDefault="00000000">
      <w:pPr>
        <w:spacing w:before="200" w:after="80"/>
      </w:pPr>
      <w:r>
        <w:rPr>
          <w:rFonts w:ascii="Times New Roman" w:hAnsi="Times New Roman"/>
          <w:b/>
          <w:sz w:val="24"/>
        </w:rPr>
        <w:t>B.  Pre-Processing</w:t>
      </w:r>
    </w:p>
    <w:p w14:paraId="2716146D" w14:textId="77777777" w:rsidR="00053F56" w:rsidRDefault="00000000">
      <w:pPr>
        <w:spacing w:after="160"/>
        <w:ind w:firstLine="709"/>
        <w:jc w:val="both"/>
      </w:pPr>
      <w:r>
        <w:rPr>
          <w:rFonts w:ascii="Times New Roman" w:hAnsi="Times New Roman"/>
          <w:sz w:val="24"/>
        </w:rPr>
        <w:t>Pre-processing is the step of cleaning and preparing raw text data before it can be used by a machine learning model. Raw legal text often contains unnecessary words, punctuation, and different forms of the same word, which can reduce the accuracy of the model. The following pre-processing steps were applied to all case descriptions in our project:</w:t>
      </w:r>
    </w:p>
    <w:p w14:paraId="151A70D1" w14:textId="77777777" w:rsidR="00053F56" w:rsidRDefault="00000000">
      <w:pPr>
        <w:pStyle w:val="ListBullet"/>
        <w:spacing w:after="80"/>
        <w:ind w:left="709"/>
      </w:pPr>
      <w:r>
        <w:rPr>
          <w:rFonts w:ascii="Times New Roman" w:hAnsi="Times New Roman"/>
          <w:sz w:val="24"/>
        </w:rPr>
        <w:t>Lowercasing: All text was converted to lowercase so that words like "Murder" and "murder" are treated as the same word.</w:t>
      </w:r>
    </w:p>
    <w:p w14:paraId="3266C5E3" w14:textId="77777777" w:rsidR="00053F56" w:rsidRDefault="00000000">
      <w:pPr>
        <w:pStyle w:val="ListBullet"/>
        <w:spacing w:after="80"/>
        <w:ind w:left="709"/>
      </w:pPr>
      <w:r>
        <w:rPr>
          <w:rFonts w:ascii="Times New Roman" w:hAnsi="Times New Roman"/>
          <w:sz w:val="24"/>
        </w:rPr>
        <w:t>Punctuation Removal: All punctuation marks (commas, full stops, brackets, etc.) were removed from the text using Python's string library.</w:t>
      </w:r>
    </w:p>
    <w:p w14:paraId="2BC265A4" w14:textId="77777777" w:rsidR="00053F56" w:rsidRDefault="00000000">
      <w:pPr>
        <w:pStyle w:val="ListBullet"/>
        <w:spacing w:after="80"/>
        <w:ind w:left="709"/>
      </w:pPr>
      <w:r>
        <w:rPr>
          <w:rFonts w:ascii="Times New Roman" w:hAnsi="Times New Roman"/>
          <w:sz w:val="24"/>
        </w:rPr>
        <w:lastRenderedPageBreak/>
        <w:t>Tokenization: The cleaned text was split into individual words (called tokens) using the NLTK word_tokenize() function.</w:t>
      </w:r>
    </w:p>
    <w:p w14:paraId="5BC205B0" w14:textId="77777777" w:rsidR="00053F56" w:rsidRDefault="00000000">
      <w:pPr>
        <w:pStyle w:val="ListBullet"/>
        <w:spacing w:after="80"/>
        <w:ind w:left="709"/>
      </w:pPr>
      <w:r>
        <w:rPr>
          <w:rFonts w:ascii="Times New Roman" w:hAnsi="Times New Roman"/>
          <w:sz w:val="24"/>
        </w:rPr>
        <w:t>Stop Word Removal: Common English words that carry no useful meaning, such as "the", "is", "and", "of", etc., were removed using NLTK's built-in stopwords list.</w:t>
      </w:r>
    </w:p>
    <w:p w14:paraId="3D612B39" w14:textId="77777777" w:rsidR="00053F56" w:rsidRDefault="00000000">
      <w:pPr>
        <w:pStyle w:val="ListBullet"/>
        <w:spacing w:after="80"/>
        <w:ind w:left="709"/>
      </w:pPr>
      <w:r>
        <w:rPr>
          <w:rFonts w:ascii="Times New Roman" w:hAnsi="Times New Roman"/>
          <w:sz w:val="24"/>
        </w:rPr>
        <w:t>Lemmatization: Each word was reduced to its base form using the WordNetLemmatizer from NLTK. For example, "killed" becomes "kill", "attacking" becomes "attack", and "weapons" becomes "weapon". Both noun and verb lemmatization were applied.</w:t>
      </w:r>
    </w:p>
    <w:p w14:paraId="53C3EDF7" w14:textId="77777777" w:rsidR="00053F56" w:rsidRDefault="00000000">
      <w:pPr>
        <w:spacing w:after="160"/>
        <w:ind w:firstLine="709"/>
        <w:jc w:val="both"/>
      </w:pPr>
      <w:r>
        <w:rPr>
          <w:rFonts w:ascii="Times New Roman" w:hAnsi="Times New Roman"/>
          <w:sz w:val="24"/>
        </w:rPr>
        <w:t>After pre-processing, the text from both the description and case study fields were combined into a single text column called "combined_text". This combined and cleaned text was then used as the input for feature extraction.</w:t>
      </w:r>
    </w:p>
    <w:p w14:paraId="1E8D08C8" w14:textId="77777777" w:rsidR="00053F56" w:rsidRDefault="00000000">
      <w:pPr>
        <w:spacing w:before="200" w:after="80"/>
      </w:pPr>
      <w:r>
        <w:rPr>
          <w:rFonts w:ascii="Times New Roman" w:hAnsi="Times New Roman"/>
          <w:b/>
          <w:sz w:val="24"/>
        </w:rPr>
        <w:t>C.  Feature Extraction</w:t>
      </w:r>
    </w:p>
    <w:p w14:paraId="23969149" w14:textId="77777777" w:rsidR="00053F56" w:rsidRDefault="00000000">
      <w:pPr>
        <w:spacing w:after="160"/>
        <w:ind w:firstLine="709"/>
        <w:jc w:val="both"/>
      </w:pPr>
      <w:r>
        <w:rPr>
          <w:rFonts w:ascii="Times New Roman" w:hAnsi="Times New Roman"/>
          <w:sz w:val="24"/>
        </w:rPr>
        <w:t>Feature extraction is the process of converting raw text into numerical values that a machine learning model can understand. Since machine learning models work with numbers and not words, it is necessary to transform the text into a numerical format. In this project, a hybrid feature extraction approach was used, combining two types of features:</w:t>
      </w:r>
    </w:p>
    <w:p w14:paraId="625072F0" w14:textId="77777777" w:rsidR="00053F56" w:rsidRDefault="00000000">
      <w:pPr>
        <w:spacing w:before="200" w:after="80"/>
      </w:pPr>
      <w:r>
        <w:rPr>
          <w:rFonts w:ascii="Times New Roman" w:hAnsi="Times New Roman"/>
          <w:b/>
          <w:sz w:val="24"/>
        </w:rPr>
        <w:t>i)  TF-IDF (Term Frequency – Inverse Document Frequency)</w:t>
      </w:r>
    </w:p>
    <w:p w14:paraId="43563DB9" w14:textId="77777777" w:rsidR="00053F56" w:rsidRDefault="00000000">
      <w:pPr>
        <w:spacing w:after="160"/>
        <w:ind w:firstLine="709"/>
        <w:jc w:val="both"/>
      </w:pPr>
      <w:r>
        <w:rPr>
          <w:rFonts w:ascii="Times New Roman" w:hAnsi="Times New Roman"/>
          <w:sz w:val="24"/>
        </w:rPr>
        <w:t>TF-IDF is a widely used technique in Natural Language Processing (NLP) for converting text into numerical vectors. It measures how important a word is in a document relative to the entire dataset. A word that appears frequently in one document but rarely in others gets a high TF-IDF score. In our project, the TfidfVectorizer from the scikit-learn library was used with a maximum of 5,000 features, meaning only the top 5,000 most important words were selected for the feature vector.</w:t>
      </w:r>
    </w:p>
    <w:p w14:paraId="5E8AC88F" w14:textId="77777777" w:rsidR="00053F56" w:rsidRDefault="00000000">
      <w:pPr>
        <w:spacing w:before="200" w:after="80"/>
      </w:pPr>
      <w:r>
        <w:rPr>
          <w:rFonts w:ascii="Times New Roman" w:hAnsi="Times New Roman"/>
          <w:b/>
          <w:sz w:val="24"/>
        </w:rPr>
        <w:t>ii)  Structural Features</w:t>
      </w:r>
    </w:p>
    <w:p w14:paraId="0D3CF470" w14:textId="77777777" w:rsidR="00053F56" w:rsidRDefault="00000000">
      <w:pPr>
        <w:spacing w:after="160"/>
        <w:ind w:firstLine="709"/>
        <w:jc w:val="both"/>
      </w:pPr>
      <w:r>
        <w:rPr>
          <w:rFonts w:ascii="Times New Roman" w:hAnsi="Times New Roman"/>
          <w:sz w:val="24"/>
        </w:rPr>
        <w:t>In addition to TF-IDF, eight hand-crafted binary (0 or 1) features were created to capture domain-specific signals that are important for identifying IPC sections. These features check for the presence of specific types of words in the text:</w:t>
      </w:r>
    </w:p>
    <w:p w14:paraId="767A2209" w14:textId="77777777" w:rsidR="00053F56" w:rsidRDefault="00000000">
      <w:pPr>
        <w:pStyle w:val="ListBullet"/>
        <w:spacing w:after="80"/>
        <w:ind w:left="709"/>
      </w:pPr>
      <w:r>
        <w:rPr>
          <w:rFonts w:ascii="Times New Roman" w:hAnsi="Times New Roman"/>
          <w:sz w:val="24"/>
        </w:rPr>
        <w:t>Weapon Words: knife, gun, rod, pistol, axe, etc.</w:t>
      </w:r>
    </w:p>
    <w:p w14:paraId="467899B2" w14:textId="77777777" w:rsidR="00053F56" w:rsidRDefault="00000000">
      <w:pPr>
        <w:pStyle w:val="ListBullet"/>
        <w:spacing w:after="80"/>
        <w:ind w:left="709"/>
      </w:pPr>
      <w:r>
        <w:rPr>
          <w:rFonts w:ascii="Times New Roman" w:hAnsi="Times New Roman"/>
          <w:sz w:val="24"/>
        </w:rPr>
        <w:t>Death Words: kill, murder, dead, poison, fatal, etc.</w:t>
      </w:r>
    </w:p>
    <w:p w14:paraId="1BAD2732" w14:textId="77777777" w:rsidR="00053F56" w:rsidRDefault="00000000">
      <w:pPr>
        <w:pStyle w:val="ListBullet"/>
        <w:spacing w:after="80"/>
        <w:ind w:left="709"/>
      </w:pPr>
      <w:r>
        <w:rPr>
          <w:rFonts w:ascii="Times New Roman" w:hAnsi="Times New Roman"/>
          <w:sz w:val="24"/>
        </w:rPr>
        <w:t>Intent Words: intentionally, deliberately, planned, premeditated, etc.</w:t>
      </w:r>
    </w:p>
    <w:p w14:paraId="5CC5615C" w14:textId="77777777" w:rsidR="00053F56" w:rsidRDefault="00000000">
      <w:pPr>
        <w:pStyle w:val="ListBullet"/>
        <w:spacing w:after="80"/>
        <w:ind w:left="709"/>
      </w:pPr>
      <w:r>
        <w:rPr>
          <w:rFonts w:ascii="Times New Roman" w:hAnsi="Times New Roman"/>
          <w:sz w:val="24"/>
        </w:rPr>
        <w:t>Financial Words: money, fraud, scam, cheat, bank, property, etc.</w:t>
      </w:r>
    </w:p>
    <w:p w14:paraId="1B34E91B" w14:textId="77777777" w:rsidR="00053F56" w:rsidRDefault="00000000">
      <w:pPr>
        <w:pStyle w:val="ListBullet"/>
        <w:spacing w:after="80"/>
        <w:ind w:left="709"/>
      </w:pPr>
      <w:r>
        <w:rPr>
          <w:rFonts w:ascii="Times New Roman" w:hAnsi="Times New Roman"/>
          <w:sz w:val="24"/>
        </w:rPr>
        <w:t>Cruelty Words: dowry, husband, wife, in-laws, harassment, torture, etc.</w:t>
      </w:r>
    </w:p>
    <w:p w14:paraId="57DF6CC0" w14:textId="77777777" w:rsidR="00053F56" w:rsidRDefault="00000000">
      <w:pPr>
        <w:pStyle w:val="ListBullet"/>
        <w:spacing w:after="80"/>
        <w:ind w:left="709"/>
      </w:pPr>
      <w:r>
        <w:rPr>
          <w:rFonts w:ascii="Times New Roman" w:hAnsi="Times New Roman"/>
          <w:sz w:val="24"/>
        </w:rPr>
        <w:t>Assault Words: rape, sexual, consent, force, gang, etc.</w:t>
      </w:r>
    </w:p>
    <w:p w14:paraId="315BE794" w14:textId="77777777" w:rsidR="00053F56" w:rsidRDefault="00000000">
      <w:pPr>
        <w:pStyle w:val="ListBullet"/>
        <w:spacing w:after="80"/>
        <w:ind w:left="709"/>
      </w:pPr>
      <w:r>
        <w:rPr>
          <w:rFonts w:ascii="Times New Roman" w:hAnsi="Times New Roman"/>
          <w:sz w:val="24"/>
        </w:rPr>
        <w:t>Theft Words: steal, theft, rob, burglar, gang, break-in, etc.</w:t>
      </w:r>
    </w:p>
    <w:p w14:paraId="2DCFECD6" w14:textId="77777777" w:rsidR="00053F56" w:rsidRDefault="00000000">
      <w:pPr>
        <w:pStyle w:val="ListBullet"/>
        <w:spacing w:after="80"/>
        <w:ind w:left="709"/>
      </w:pPr>
      <w:r>
        <w:rPr>
          <w:rFonts w:ascii="Times New Roman" w:hAnsi="Times New Roman"/>
          <w:sz w:val="24"/>
        </w:rPr>
        <w:t>Survival Words: survived, hospitalized, rescued, saved, treatment, etc. (for §307)</w:t>
      </w:r>
    </w:p>
    <w:p w14:paraId="1CBD9FF1" w14:textId="77777777" w:rsidR="00053F56" w:rsidRDefault="00000000">
      <w:pPr>
        <w:spacing w:after="160"/>
        <w:ind w:firstLine="709"/>
        <w:jc w:val="both"/>
      </w:pPr>
      <w:r>
        <w:rPr>
          <w:rFonts w:ascii="Times New Roman" w:hAnsi="Times New Roman"/>
          <w:sz w:val="24"/>
        </w:rPr>
        <w:lastRenderedPageBreak/>
        <w:t>The TF-IDF vector and the structural feature vector were combined (stacked horizontally) using scipy's sparse matrix hstack() function to create the final feature matrix used for training all machine learning models.</w:t>
      </w:r>
    </w:p>
    <w:p w14:paraId="31AD9DFE" w14:textId="77777777" w:rsidR="00053F56" w:rsidRDefault="00000000">
      <w:pPr>
        <w:spacing w:before="200" w:after="80"/>
      </w:pPr>
      <w:r>
        <w:rPr>
          <w:rFonts w:ascii="Times New Roman" w:hAnsi="Times New Roman"/>
          <w:b/>
          <w:sz w:val="24"/>
        </w:rPr>
        <w:t>D.  Classification Models</w:t>
      </w:r>
    </w:p>
    <w:p w14:paraId="6C92F103" w14:textId="77777777" w:rsidR="00053F56" w:rsidRDefault="00000000">
      <w:pPr>
        <w:spacing w:after="160"/>
        <w:ind w:firstLine="709"/>
        <w:jc w:val="both"/>
      </w:pPr>
      <w:r>
        <w:rPr>
          <w:rFonts w:ascii="Times New Roman" w:hAnsi="Times New Roman"/>
          <w:sz w:val="24"/>
        </w:rPr>
        <w:t>A classification model is a machine learning algorithm that learns from labeled training data and can predict the correct category (class) for new, unseen inputs. In this project, five different classification models were trained and compared:</w:t>
      </w:r>
    </w:p>
    <w:p w14:paraId="5C34F4D4" w14:textId="77777777" w:rsidR="00053F56" w:rsidRDefault="00000000">
      <w:pPr>
        <w:spacing w:before="200" w:after="80"/>
      </w:pPr>
      <w:r>
        <w:rPr>
          <w:rFonts w:ascii="Times New Roman" w:hAnsi="Times New Roman"/>
          <w:b/>
          <w:sz w:val="24"/>
        </w:rPr>
        <w:t>i)  K-Nearest Neighbors (KNN)</w:t>
      </w:r>
    </w:p>
    <w:p w14:paraId="76A142DA" w14:textId="77777777" w:rsidR="00053F56" w:rsidRDefault="00000000">
      <w:pPr>
        <w:spacing w:after="160"/>
        <w:ind w:firstLine="709"/>
        <w:jc w:val="both"/>
      </w:pPr>
      <w:r>
        <w:rPr>
          <w:rFonts w:ascii="Times New Roman" w:hAnsi="Times New Roman"/>
          <w:sz w:val="24"/>
        </w:rPr>
        <w:t>KNN is a simple classification algorithm that predicts the class of a new data point by looking at the K closest data points in the training set and selecting the most common class among them. It does not build an explicit model — it memorizes the training data and uses it directly for prediction. It is easy to understand but can be slow for large datasets.</w:t>
      </w:r>
    </w:p>
    <w:p w14:paraId="238E9D3C" w14:textId="77777777" w:rsidR="00053F56" w:rsidRDefault="00000000">
      <w:pPr>
        <w:spacing w:before="200" w:after="80"/>
      </w:pPr>
      <w:r>
        <w:rPr>
          <w:rFonts w:ascii="Times New Roman" w:hAnsi="Times New Roman"/>
          <w:b/>
          <w:sz w:val="24"/>
        </w:rPr>
        <w:t>ii)  Linear SVM (Support Vector Machine)</w:t>
      </w:r>
    </w:p>
    <w:p w14:paraId="3132B9F9" w14:textId="77777777" w:rsidR="00053F56" w:rsidRDefault="00000000">
      <w:pPr>
        <w:spacing w:after="160"/>
        <w:ind w:firstLine="709"/>
        <w:jc w:val="both"/>
      </w:pPr>
      <w:r>
        <w:rPr>
          <w:rFonts w:ascii="Times New Roman" w:hAnsi="Times New Roman"/>
          <w:sz w:val="24"/>
        </w:rPr>
        <w:t>SVM is a powerful classification algorithm that finds the best boundary (called a hyperplane) that separates different classes in the feature space. Linear SVM is specifically designed for high-dimensional data like TF-IDF text vectors and is known for its excellent performance in text classification tasks. It uses class weights to handle imbalanced datasets.</w:t>
      </w:r>
    </w:p>
    <w:p w14:paraId="0215619F" w14:textId="77777777" w:rsidR="00053F56" w:rsidRDefault="00000000">
      <w:pPr>
        <w:spacing w:before="200" w:after="80"/>
      </w:pPr>
      <w:r>
        <w:rPr>
          <w:rFonts w:ascii="Times New Roman" w:hAnsi="Times New Roman"/>
          <w:b/>
          <w:sz w:val="24"/>
        </w:rPr>
        <w:t>iii)  Decision Tree</w:t>
      </w:r>
    </w:p>
    <w:p w14:paraId="094ED447" w14:textId="77777777" w:rsidR="00053F56" w:rsidRDefault="00000000">
      <w:pPr>
        <w:spacing w:after="160"/>
        <w:ind w:firstLine="709"/>
        <w:jc w:val="both"/>
      </w:pPr>
      <w:r>
        <w:rPr>
          <w:rFonts w:ascii="Times New Roman" w:hAnsi="Times New Roman"/>
          <w:sz w:val="24"/>
        </w:rPr>
        <w:t>A Decision Tree is a tree-shaped classification model that splits the data into smaller groups based on feature values at each node. It is easy to visualize and interpret. Each path from the root to a leaf node represents a set of rules that lead to a prediction. Class weights were used to handle any class imbalance in the dataset.</w:t>
      </w:r>
    </w:p>
    <w:p w14:paraId="30324E29" w14:textId="77777777" w:rsidR="00053F56" w:rsidRDefault="00000000">
      <w:pPr>
        <w:spacing w:before="200" w:after="80"/>
      </w:pPr>
      <w:r>
        <w:rPr>
          <w:rFonts w:ascii="Times New Roman" w:hAnsi="Times New Roman"/>
          <w:b/>
          <w:sz w:val="24"/>
        </w:rPr>
        <w:t>iv)  Random Forest</w:t>
      </w:r>
    </w:p>
    <w:p w14:paraId="14ED455E" w14:textId="77777777" w:rsidR="00053F56" w:rsidRDefault="00000000">
      <w:pPr>
        <w:spacing w:after="160"/>
        <w:ind w:firstLine="709"/>
        <w:jc w:val="both"/>
      </w:pPr>
      <w:r>
        <w:rPr>
          <w:rFonts w:ascii="Times New Roman" w:hAnsi="Times New Roman"/>
          <w:sz w:val="24"/>
        </w:rPr>
        <w:t>Random Forest is an ensemble method that builds multiple decision trees during training and combines their predictions (by voting) to produce a final output. It is more accurate and robust than a single decision tree because it reduces overfitting. In our project, 100 decision trees were built to form the Random Forest.</w:t>
      </w:r>
    </w:p>
    <w:p w14:paraId="6D8AE081" w14:textId="77777777" w:rsidR="00053F56" w:rsidRDefault="00000000">
      <w:pPr>
        <w:spacing w:before="200" w:after="80"/>
      </w:pPr>
      <w:r>
        <w:rPr>
          <w:rFonts w:ascii="Times New Roman" w:hAnsi="Times New Roman"/>
          <w:b/>
          <w:sz w:val="24"/>
        </w:rPr>
        <w:t>v)  Extra Trees Classifier</w:t>
      </w:r>
    </w:p>
    <w:p w14:paraId="03D3A3A6" w14:textId="77777777" w:rsidR="00053F56" w:rsidRDefault="00000000">
      <w:pPr>
        <w:spacing w:after="160"/>
        <w:ind w:firstLine="709"/>
        <w:jc w:val="both"/>
      </w:pPr>
      <w:r>
        <w:rPr>
          <w:rFonts w:ascii="Times New Roman" w:hAnsi="Times New Roman"/>
          <w:sz w:val="24"/>
        </w:rPr>
        <w:t>Extra Trees (Extremely Randomized Trees) is similar to Random Forest but introduces more randomness in the splitting of nodes, which often makes it faster and can give slightly different results. Like Random Forest, it also builds 100 trees. In our experiments, Extra Trees achieved the same high accuracy as other models while being slightly faster to train.</w:t>
      </w:r>
    </w:p>
    <w:p w14:paraId="6939CD07" w14:textId="77777777" w:rsidR="00053F56" w:rsidRDefault="00000000">
      <w:pPr>
        <w:spacing w:before="200" w:after="80"/>
      </w:pPr>
      <w:r>
        <w:rPr>
          <w:rFonts w:ascii="Times New Roman" w:hAnsi="Times New Roman"/>
          <w:b/>
          <w:sz w:val="24"/>
        </w:rPr>
        <w:t>E.  Parameters</w:t>
      </w:r>
    </w:p>
    <w:p w14:paraId="697B6872" w14:textId="77777777" w:rsidR="00053F56" w:rsidRDefault="00000000">
      <w:pPr>
        <w:spacing w:after="160"/>
        <w:ind w:firstLine="709"/>
        <w:jc w:val="both"/>
      </w:pPr>
      <w:r>
        <w:rPr>
          <w:rFonts w:ascii="Times New Roman" w:hAnsi="Times New Roman"/>
          <w:sz w:val="24"/>
        </w:rPr>
        <w:lastRenderedPageBreak/>
        <w:t>Parameters are the settings or configurations that control how a machine learning model is trained. Choosing the right parameters is important for getting good results. The following parameters were used in our project:</w:t>
      </w:r>
    </w:p>
    <w:p w14:paraId="3E62D4A0" w14:textId="77777777" w:rsidR="00053F56" w:rsidRDefault="00000000">
      <w:pPr>
        <w:pStyle w:val="ListBullet"/>
        <w:spacing w:after="80"/>
        <w:ind w:left="709"/>
      </w:pPr>
      <w:r>
        <w:rPr>
          <w:rFonts w:ascii="Times New Roman" w:hAnsi="Times New Roman"/>
          <w:sz w:val="24"/>
        </w:rPr>
        <w:t>TF-IDF Vectorizer – max_features = 5000: Only the top 5,000 most important words are used as features.</w:t>
      </w:r>
    </w:p>
    <w:p w14:paraId="7083D796" w14:textId="77777777" w:rsidR="00053F56" w:rsidRDefault="00000000">
      <w:pPr>
        <w:pStyle w:val="ListBullet"/>
        <w:spacing w:after="80"/>
        <w:ind w:left="709"/>
      </w:pPr>
      <w:r>
        <w:rPr>
          <w:rFonts w:ascii="Times New Roman" w:hAnsi="Times New Roman"/>
          <w:sz w:val="24"/>
        </w:rPr>
        <w:t>Train-Test Split – test_size = 0.2, random_state = 42: 80% of data used for training, 20% for testing. Random seed 42 ensures reproducibility.</w:t>
      </w:r>
    </w:p>
    <w:p w14:paraId="0CF2910D" w14:textId="77777777" w:rsidR="00053F56" w:rsidRDefault="00000000">
      <w:pPr>
        <w:pStyle w:val="ListBullet"/>
        <w:spacing w:after="80"/>
        <w:ind w:left="709"/>
      </w:pPr>
      <w:r>
        <w:rPr>
          <w:rFonts w:ascii="Times New Roman" w:hAnsi="Times New Roman"/>
          <w:sz w:val="24"/>
        </w:rPr>
        <w:t>KNN – n_neighbors = 5: Each prediction is based on the 5 nearest neighbors in the training set.</w:t>
      </w:r>
    </w:p>
    <w:p w14:paraId="50B3676E" w14:textId="77777777" w:rsidR="00053F56" w:rsidRDefault="00000000">
      <w:pPr>
        <w:pStyle w:val="ListBullet"/>
        <w:spacing w:after="80"/>
        <w:ind w:left="709"/>
      </w:pPr>
      <w:r>
        <w:rPr>
          <w:rFonts w:ascii="Times New Roman" w:hAnsi="Times New Roman"/>
          <w:sz w:val="24"/>
        </w:rPr>
        <w:t>Linear SVM – class_weight = "balanced", random_state = 42: Balanced class weights ensure fair treatment of all IPC sections.</w:t>
      </w:r>
    </w:p>
    <w:p w14:paraId="0D93BA49" w14:textId="77777777" w:rsidR="00053F56" w:rsidRDefault="00000000">
      <w:pPr>
        <w:pStyle w:val="ListBullet"/>
        <w:spacing w:after="80"/>
        <w:ind w:left="709"/>
      </w:pPr>
      <w:r>
        <w:rPr>
          <w:rFonts w:ascii="Times New Roman" w:hAnsi="Times New Roman"/>
          <w:sz w:val="24"/>
        </w:rPr>
        <w:t>Decision Tree – class_weight = "balanced", random_state = 42: Balanced weights prevent bias toward any single IPC section.</w:t>
      </w:r>
    </w:p>
    <w:p w14:paraId="775E3565" w14:textId="77777777" w:rsidR="00053F56" w:rsidRDefault="00000000">
      <w:pPr>
        <w:pStyle w:val="ListBullet"/>
        <w:spacing w:after="80"/>
        <w:ind w:left="709"/>
      </w:pPr>
      <w:r>
        <w:rPr>
          <w:rFonts w:ascii="Times New Roman" w:hAnsi="Times New Roman"/>
          <w:sz w:val="24"/>
        </w:rPr>
        <w:t>Random Forest – n_estimators = 100, random_state = 42: 100 decision trees are built and combined for prediction.</w:t>
      </w:r>
    </w:p>
    <w:p w14:paraId="74334A57" w14:textId="77777777" w:rsidR="00053F56" w:rsidRDefault="00000000">
      <w:pPr>
        <w:pStyle w:val="ListBullet"/>
        <w:spacing w:after="80"/>
        <w:ind w:left="709"/>
      </w:pPr>
      <w:r>
        <w:rPr>
          <w:rFonts w:ascii="Times New Roman" w:hAnsi="Times New Roman"/>
          <w:sz w:val="24"/>
        </w:rPr>
        <w:t>Extra Trees – n_estimators = 100, random_state = 42: 100 extra-randomized trees are built for prediction.</w:t>
      </w:r>
    </w:p>
    <w:p w14:paraId="6EB7E61C" w14:textId="77777777" w:rsidR="00053F56" w:rsidRDefault="00000000">
      <w:pPr>
        <w:spacing w:after="160"/>
        <w:ind w:firstLine="709"/>
        <w:jc w:val="both"/>
      </w:pPr>
      <w:r>
        <w:rPr>
          <w:rFonts w:ascii="Times New Roman" w:hAnsi="Times New Roman"/>
          <w:sz w:val="24"/>
        </w:rPr>
        <w:t>All models were evaluated using standard metrics: Accuracy, Precision, Recall, and F1-Score, calculated using scikit-learn's accuracy_score() and precision_recall_fscore_support() functions with weighted averaging. All five models achieved an F1-Score of 1.00 on the test set, confirming that the hybrid feature extraction approach is highly effective for IPC section classification.</w:t>
      </w:r>
    </w:p>
    <w:p w14:paraId="2003BFC7" w14:textId="77777777" w:rsidR="00053F56" w:rsidRDefault="00000000">
      <w:pPr>
        <w:spacing w:before="200" w:after="80"/>
      </w:pPr>
      <w:r>
        <w:rPr>
          <w:rFonts w:ascii="Times New Roman" w:hAnsi="Times New Roman"/>
          <w:b/>
          <w:sz w:val="24"/>
        </w:rPr>
        <w:t>2.2  Research Papers Reviewed</w:t>
      </w:r>
    </w:p>
    <w:p w14:paraId="4AE0F5A8" w14:textId="77777777" w:rsidR="00053F56" w:rsidRDefault="00000000">
      <w:pPr>
        <w:spacing w:after="160"/>
        <w:ind w:firstLine="709"/>
        <w:jc w:val="both"/>
      </w:pPr>
      <w:r>
        <w:rPr>
          <w:rFonts w:ascii="Times New Roman" w:hAnsi="Times New Roman"/>
          <w:sz w:val="24"/>
        </w:rPr>
        <w:t>Several research papers have been published in the area of legal text processing and machine learning-based classification. The following papers were reviewed during the development of this project:</w:t>
      </w:r>
    </w:p>
    <w:p w14:paraId="333D08FF" w14:textId="77777777" w:rsidR="00053F56" w:rsidRDefault="00000000">
      <w:pPr>
        <w:spacing w:before="200" w:after="80"/>
      </w:pPr>
      <w:r>
        <w:rPr>
          <w:rFonts w:ascii="Times New Roman" w:hAnsi="Times New Roman"/>
          <w:b/>
          <w:sz w:val="24"/>
        </w:rPr>
        <w:t>Paper 1: "Legal Judgment Prediction using Machine Learning" (2019)</w:t>
      </w:r>
    </w:p>
    <w:p w14:paraId="478EE5BE" w14:textId="77777777" w:rsidR="00053F56" w:rsidRDefault="00000000">
      <w:pPr>
        <w:spacing w:after="160"/>
        <w:ind w:firstLine="709"/>
        <w:jc w:val="both"/>
      </w:pPr>
      <w:r>
        <w:rPr>
          <w:rFonts w:ascii="Times New Roman" w:hAnsi="Times New Roman"/>
          <w:sz w:val="24"/>
        </w:rPr>
        <w:t>This paper proposed a machine learning approach for predicting legal judgments in Chinese criminal cases. The authors used TF-IDF vectorization and Support Vector Machine (SVM) classifiers to classify case descriptions into their corresponding law articles. The system achieved high accuracy on a large dataset of Chinese court cases. This paper inspired our use of TF-IDF and SVM in our project for IPC section classification.</w:t>
      </w:r>
    </w:p>
    <w:p w14:paraId="50109253" w14:textId="77777777" w:rsidR="00053F56" w:rsidRDefault="00000000">
      <w:pPr>
        <w:spacing w:before="200" w:after="80"/>
      </w:pPr>
      <w:r>
        <w:rPr>
          <w:rFonts w:ascii="Times New Roman" w:hAnsi="Times New Roman"/>
          <w:b/>
          <w:sz w:val="24"/>
        </w:rPr>
        <w:t>Paper 2: "Text Classification for Legal Documents using Deep Learning" (2020)</w:t>
      </w:r>
    </w:p>
    <w:p w14:paraId="26CA4E00" w14:textId="77777777" w:rsidR="00053F56" w:rsidRDefault="00000000">
      <w:pPr>
        <w:spacing w:after="160"/>
        <w:ind w:firstLine="709"/>
        <w:jc w:val="both"/>
      </w:pPr>
      <w:r>
        <w:rPr>
          <w:rFonts w:ascii="Times New Roman" w:hAnsi="Times New Roman"/>
          <w:sz w:val="24"/>
        </w:rPr>
        <w:t xml:space="preserve">This research paper explored the use of deep learning models such as LSTM (Long Short-Term Memory) and BERT (Bidirectional Encoder Representations from Transformers) for classifying legal text documents. The paper found that transformer-based models achieved higher accuracy than traditional machine learning models but required significantly </w:t>
      </w:r>
      <w:r>
        <w:rPr>
          <w:rFonts w:ascii="Times New Roman" w:hAnsi="Times New Roman"/>
          <w:sz w:val="24"/>
        </w:rPr>
        <w:lastRenderedPageBreak/>
        <w:t>more computational resources. For our project, we chose traditional ML models due to their faster training time and lower resource requirements.</w:t>
      </w:r>
    </w:p>
    <w:p w14:paraId="3A1F134B" w14:textId="77777777" w:rsidR="00053F56" w:rsidRDefault="00000000">
      <w:pPr>
        <w:spacing w:before="200" w:after="80"/>
      </w:pPr>
      <w:r>
        <w:rPr>
          <w:rFonts w:ascii="Times New Roman" w:hAnsi="Times New Roman"/>
          <w:b/>
          <w:sz w:val="24"/>
        </w:rPr>
        <w:t>Paper 3: "Automatic IPC Section Identification from Crime Reports" (2021)</w:t>
      </w:r>
    </w:p>
    <w:p w14:paraId="5533EE0D" w14:textId="77777777" w:rsidR="00053F56" w:rsidRDefault="00000000">
      <w:pPr>
        <w:spacing w:after="160"/>
        <w:ind w:firstLine="709"/>
        <w:jc w:val="both"/>
      </w:pPr>
      <w:r>
        <w:rPr>
          <w:rFonts w:ascii="Times New Roman" w:hAnsi="Times New Roman"/>
          <w:sz w:val="24"/>
        </w:rPr>
        <w:t>This paper, specifically focused on the Indian legal system, proposed an NLP-based system for identifying IPC sections from Hindi and English crime reports. The authors used a combination of keyword extraction and Naive Bayes classification. The paper highlighted the challenges of handling mixed-language text and informal writing styles in Indian crime reports. Our project addresses this challenge by including a built-in multi-language translation feature.</w:t>
      </w:r>
    </w:p>
    <w:p w14:paraId="44403F57" w14:textId="77777777" w:rsidR="00053F56" w:rsidRDefault="00000000">
      <w:pPr>
        <w:spacing w:before="200" w:after="80"/>
      </w:pPr>
      <w:r>
        <w:rPr>
          <w:rFonts w:ascii="Times New Roman" w:hAnsi="Times New Roman"/>
          <w:b/>
          <w:sz w:val="24"/>
        </w:rPr>
        <w:t>Paper 4: "A Survey on Machine Learning for Legal Text Mining" (2022)</w:t>
      </w:r>
    </w:p>
    <w:p w14:paraId="6FCAC58B" w14:textId="77777777" w:rsidR="00053F56" w:rsidRDefault="00000000">
      <w:pPr>
        <w:spacing w:after="160"/>
        <w:ind w:firstLine="709"/>
        <w:jc w:val="both"/>
      </w:pPr>
      <w:r>
        <w:rPr>
          <w:rFonts w:ascii="Times New Roman" w:hAnsi="Times New Roman"/>
          <w:sz w:val="24"/>
        </w:rPr>
        <w:t>This survey paper provided a comprehensive overview of machine learning techniques used in the legal domain, including text classification, information extraction, and summarization. It reviewed over 100 research papers and concluded that ensemble methods like Random Forest and Extra Trees perform well on legal text classification tasks. This finding supported our decision to include Random Forest and Extra Trees Classifier in our system.</w:t>
      </w:r>
    </w:p>
    <w:p w14:paraId="510956A3" w14:textId="77777777" w:rsidR="00053F56" w:rsidRDefault="00000000">
      <w:pPr>
        <w:spacing w:before="200" w:after="80"/>
      </w:pPr>
      <w:r>
        <w:rPr>
          <w:rFonts w:ascii="Times New Roman" w:hAnsi="Times New Roman"/>
          <w:b/>
          <w:sz w:val="24"/>
        </w:rPr>
        <w:t>2.3  Drawbacks of Existing Systems</w:t>
      </w:r>
    </w:p>
    <w:p w14:paraId="6E4D8FD7" w14:textId="77777777" w:rsidR="00053F56" w:rsidRDefault="00000000">
      <w:pPr>
        <w:spacing w:after="160"/>
        <w:ind w:firstLine="709"/>
        <w:jc w:val="both"/>
      </w:pPr>
      <w:r>
        <w:rPr>
          <w:rFonts w:ascii="Times New Roman" w:hAnsi="Times New Roman"/>
          <w:sz w:val="24"/>
        </w:rPr>
        <w:t>After reviewing the existing systems and research papers, the following major drawbacks and limitations were identified:</w:t>
      </w:r>
    </w:p>
    <w:p w14:paraId="30942923" w14:textId="77777777" w:rsidR="00053F56" w:rsidRDefault="00000000">
      <w:pPr>
        <w:pStyle w:val="ListBullet"/>
        <w:spacing w:after="80"/>
        <w:ind w:left="709"/>
      </w:pPr>
      <w:r>
        <w:rPr>
          <w:rFonts w:ascii="Times New Roman" w:hAnsi="Times New Roman"/>
          <w:sz w:val="24"/>
        </w:rPr>
        <w:t>Most existing tools are designed for Western legal systems (US, UK) and do not support the Indian Penal Code (IPC) or Indian law.</w:t>
      </w:r>
    </w:p>
    <w:p w14:paraId="3EFAEB46" w14:textId="77777777" w:rsidR="00053F56" w:rsidRDefault="00000000">
      <w:pPr>
        <w:pStyle w:val="ListBullet"/>
        <w:spacing w:after="80"/>
        <w:ind w:left="709"/>
      </w:pPr>
      <w:r>
        <w:rPr>
          <w:rFonts w:ascii="Times New Roman" w:hAnsi="Times New Roman"/>
          <w:sz w:val="24"/>
        </w:rPr>
        <w:t>Tools like Indian Kanoon only support keyword-based search and do not provide any automatic prediction or classification of new case descriptions.</w:t>
      </w:r>
    </w:p>
    <w:p w14:paraId="3B20A1D0" w14:textId="77777777" w:rsidR="00053F56" w:rsidRDefault="00000000">
      <w:pPr>
        <w:pStyle w:val="ListBullet"/>
        <w:spacing w:after="80"/>
        <w:ind w:left="709"/>
      </w:pPr>
      <w:r>
        <w:rPr>
          <w:rFonts w:ascii="Times New Roman" w:hAnsi="Times New Roman"/>
          <w:sz w:val="24"/>
        </w:rPr>
        <w:t>Research papers focused on Indian law cover only a small number of IPC sections or specific crime types.</w:t>
      </w:r>
    </w:p>
    <w:p w14:paraId="6DEC8A0B" w14:textId="77777777" w:rsidR="00053F56" w:rsidRDefault="00000000">
      <w:pPr>
        <w:pStyle w:val="ListBullet"/>
        <w:spacing w:after="80"/>
        <w:ind w:left="709"/>
      </w:pPr>
      <w:r>
        <w:rPr>
          <w:rFonts w:ascii="Times New Roman" w:hAnsi="Times New Roman"/>
          <w:sz w:val="24"/>
        </w:rPr>
        <w:t>Most existing AI-based legal tools are expensive and not freely accessible to common people, students, or small law firms.</w:t>
      </w:r>
    </w:p>
    <w:p w14:paraId="2678ADE7" w14:textId="77777777" w:rsidR="00053F56" w:rsidRDefault="00000000">
      <w:pPr>
        <w:pStyle w:val="ListBullet"/>
        <w:spacing w:after="80"/>
        <w:ind w:left="709"/>
      </w:pPr>
      <w:r>
        <w:rPr>
          <w:rFonts w:ascii="Times New Roman" w:hAnsi="Times New Roman"/>
          <w:sz w:val="24"/>
        </w:rPr>
        <w:t>None of the existing systems provide integrated features such as FIR generation, legal chatbot, case summarization, and multi-language support in a single platform.</w:t>
      </w:r>
    </w:p>
    <w:p w14:paraId="7EB42B97" w14:textId="77777777" w:rsidR="00053F56" w:rsidRDefault="00000000">
      <w:pPr>
        <w:pStyle w:val="ListBullet"/>
        <w:spacing w:after="80"/>
        <w:ind w:left="709"/>
      </w:pPr>
      <w:r>
        <w:rPr>
          <w:rFonts w:ascii="Times New Roman" w:hAnsi="Times New Roman"/>
          <w:sz w:val="24"/>
        </w:rPr>
        <w:t>Deep learning-based systems require high computational power and are difficult to deploy on standard hardware.</w:t>
      </w:r>
    </w:p>
    <w:p w14:paraId="60F9344B" w14:textId="77777777" w:rsidR="00053F56" w:rsidRDefault="00000000">
      <w:pPr>
        <w:pStyle w:val="ListBullet"/>
        <w:spacing w:after="80"/>
        <w:ind w:left="709"/>
      </w:pPr>
      <w:r>
        <w:rPr>
          <w:rFonts w:ascii="Times New Roman" w:hAnsi="Times New Roman"/>
          <w:sz w:val="24"/>
        </w:rPr>
        <w:t>Existing systems do not provide a simple and user-friendly interface for non-technical users such as police officers, students, or ordinary citizens.</w:t>
      </w:r>
    </w:p>
    <w:p w14:paraId="53580593" w14:textId="77777777" w:rsidR="00053F56" w:rsidRDefault="00000000">
      <w:pPr>
        <w:spacing w:after="160"/>
        <w:ind w:firstLine="709"/>
        <w:jc w:val="both"/>
      </w:pPr>
      <w:r>
        <w:rPr>
          <w:rFonts w:ascii="Times New Roman" w:hAnsi="Times New Roman"/>
          <w:sz w:val="24"/>
        </w:rPr>
        <w:t xml:space="preserve">Our project, "AI Legal Text Clustering," addresses all of the above drawbacks by providing a free, web-based, user-friendly platform specifically designed for the Indian legal system. It uses efficient machine learning models that run on standard hardware and provides </w:t>
      </w:r>
      <w:r>
        <w:rPr>
          <w:rFonts w:ascii="Times New Roman" w:hAnsi="Times New Roman"/>
          <w:sz w:val="24"/>
        </w:rPr>
        <w:lastRenderedPageBreak/>
        <w:t>a complete set of features — IPC prediction, FIR generation, legal chatbot, case summarization, and multi-language support — all in one integrated application.</w:t>
      </w:r>
    </w:p>
    <w:p w14:paraId="72DABA8E" w14:textId="77777777" w:rsidR="00053F56" w:rsidRDefault="00000000">
      <w:pPr>
        <w:spacing w:before="200" w:after="80"/>
      </w:pPr>
      <w:r>
        <w:rPr>
          <w:rFonts w:ascii="Times New Roman" w:hAnsi="Times New Roman"/>
          <w:b/>
          <w:sz w:val="24"/>
        </w:rPr>
        <w:t>3.  Future Enhancements</w:t>
      </w:r>
    </w:p>
    <w:p w14:paraId="4C33D7D7" w14:textId="77777777" w:rsidR="00053F56" w:rsidRDefault="00000000">
      <w:pPr>
        <w:spacing w:after="160"/>
        <w:ind w:firstLine="709"/>
        <w:jc w:val="both"/>
      </w:pPr>
      <w:r>
        <w:rPr>
          <w:rFonts w:ascii="Times New Roman" w:hAnsi="Times New Roman"/>
          <w:sz w:val="24"/>
        </w:rPr>
        <w:t>While the current version of the project successfully achieves IPC section classification and provides various legal utility tools, several enhancements can be implemented to further improve its functionality and scope in the future.</w:t>
      </w:r>
    </w:p>
    <w:p w14:paraId="7BEC2F7D" w14:textId="77777777" w:rsidR="00053F56" w:rsidRDefault="00000000">
      <w:pPr>
        <w:pStyle w:val="ListBullet"/>
        <w:spacing w:after="80"/>
        <w:ind w:left="709"/>
      </w:pPr>
      <w:r>
        <w:rPr>
          <w:rFonts w:ascii="Times New Roman" w:hAnsi="Times New Roman"/>
          <w:sz w:val="24"/>
        </w:rPr>
        <w:t>Integration with Real-Time Court Databases: Connecting the system to official court records for real-time legal updates.</w:t>
      </w:r>
    </w:p>
    <w:p w14:paraId="2EE6CD31" w14:textId="77777777" w:rsidR="00053F56" w:rsidRDefault="00000000">
      <w:pPr>
        <w:pStyle w:val="ListBullet"/>
        <w:spacing w:after="80"/>
        <w:ind w:left="709"/>
      </w:pPr>
      <w:r>
        <w:rPr>
          <w:rFonts w:ascii="Times New Roman" w:hAnsi="Times New Roman"/>
          <w:sz w:val="24"/>
        </w:rPr>
        <w:t>Advanced NLP Techniques: Moving from traditional ML models to state-of-the-art Transformer models like RoBERTa for higher precision.</w:t>
      </w:r>
    </w:p>
    <w:p w14:paraId="675A912A" w14:textId="77777777" w:rsidR="00053F56" w:rsidRDefault="00000000">
      <w:pPr>
        <w:pStyle w:val="ListBullet"/>
        <w:spacing w:after="80"/>
        <w:ind w:left="709"/>
      </w:pPr>
      <w:r>
        <w:rPr>
          <w:rFonts w:ascii="Times New Roman" w:hAnsi="Times New Roman"/>
          <w:sz w:val="24"/>
        </w:rPr>
        <w:t>Voice-to-Text Support: Implementing a feature that allows users to record their statements or complaints via voice.</w:t>
      </w:r>
    </w:p>
    <w:p w14:paraId="187FD339" w14:textId="77777777" w:rsidR="00053F56" w:rsidRDefault="00000000">
      <w:pPr>
        <w:pStyle w:val="ListBullet"/>
        <w:spacing w:after="80"/>
        <w:ind w:left="709"/>
      </w:pPr>
      <w:r>
        <w:rPr>
          <w:rFonts w:ascii="Times New Roman" w:hAnsi="Times New Roman"/>
          <w:sz w:val="24"/>
        </w:rPr>
        <w:t>Multi-Language Expansion: Adding support for more regional Indian languages beyond those currently supported.</w:t>
      </w:r>
    </w:p>
    <w:p w14:paraId="7AD6F8D0" w14:textId="77777777" w:rsidR="00053F56" w:rsidRDefault="00000000">
      <w:r>
        <w:br w:type="page"/>
      </w:r>
    </w:p>
    <w:p w14:paraId="24142BDD" w14:textId="77777777" w:rsidR="00053F56" w:rsidRDefault="00000000">
      <w:pPr>
        <w:spacing w:after="240"/>
        <w:jc w:val="center"/>
      </w:pPr>
      <w:r>
        <w:rPr>
          <w:rFonts w:ascii="Times New Roman" w:hAnsi="Times New Roman"/>
          <w:b/>
          <w:sz w:val="28"/>
        </w:rPr>
        <w:lastRenderedPageBreak/>
        <w:t>CHAPTER 3</w:t>
      </w:r>
    </w:p>
    <w:p w14:paraId="34E39122" w14:textId="77777777" w:rsidR="00053F56" w:rsidRDefault="00000000">
      <w:pPr>
        <w:spacing w:after="240"/>
        <w:jc w:val="center"/>
      </w:pPr>
      <w:r>
        <w:rPr>
          <w:rFonts w:ascii="Times New Roman" w:hAnsi="Times New Roman"/>
          <w:b/>
          <w:sz w:val="28"/>
        </w:rPr>
        <w:t>SYSTEM REQUIREMENTS</w:t>
      </w:r>
    </w:p>
    <w:p w14:paraId="194382A5" w14:textId="77777777" w:rsidR="00053F56" w:rsidRDefault="00000000">
      <w:pPr>
        <w:spacing w:after="160"/>
        <w:ind w:firstLine="709"/>
        <w:jc w:val="both"/>
      </w:pPr>
      <w:r>
        <w:rPr>
          <w:rFonts w:ascii="Times New Roman" w:hAnsi="Times New Roman"/>
          <w:sz w:val="24"/>
        </w:rPr>
        <w:t>This chapter describes all the hardware, software, and technology requirements needed to develop and run the "AI Legal Text Clustering" system. They are divided into three sections: Hardware Requirements, Software Requirements, and Technology Stack. The chapter also includes the project Gantt chart showing the development timeline.</w:t>
      </w:r>
    </w:p>
    <w:p w14:paraId="4DF7BDBF" w14:textId="77777777" w:rsidR="00053F56" w:rsidRDefault="00000000">
      <w:pPr>
        <w:spacing w:before="200" w:after="80"/>
      </w:pPr>
      <w:r>
        <w:rPr>
          <w:rFonts w:ascii="Times New Roman" w:hAnsi="Times New Roman"/>
          <w:b/>
          <w:sz w:val="24"/>
        </w:rPr>
        <w:t>3.1  Hardware Requirements</w:t>
      </w:r>
    </w:p>
    <w:p w14:paraId="34371F01" w14:textId="77777777" w:rsidR="00053F56" w:rsidRDefault="00000000">
      <w:pPr>
        <w:spacing w:after="160"/>
        <w:ind w:firstLine="709"/>
        <w:jc w:val="both"/>
      </w:pPr>
      <w:r>
        <w:rPr>
          <w:rFonts w:ascii="Times New Roman" w:hAnsi="Times New Roman"/>
          <w:sz w:val="24"/>
        </w:rPr>
        <w:t>The following minimum hardware specifications were used during development:</w:t>
      </w:r>
    </w:p>
    <w:tbl>
      <w:tblPr>
        <w:tblStyle w:val="TableGrid"/>
        <w:tblW w:w="0" w:type="auto"/>
        <w:jc w:val="center"/>
        <w:tblLook w:val="04A0" w:firstRow="1" w:lastRow="0" w:firstColumn="1" w:lastColumn="0" w:noHBand="0" w:noVBand="1"/>
      </w:tblPr>
      <w:tblGrid>
        <w:gridCol w:w="2804"/>
        <w:gridCol w:w="6415"/>
      </w:tblGrid>
      <w:tr w:rsidR="00053F56" w14:paraId="4DFABE03" w14:textId="77777777">
        <w:trPr>
          <w:jc w:val="center"/>
        </w:trPr>
        <w:tc>
          <w:tcPr>
            <w:tcW w:w="2835" w:type="dxa"/>
            <w:shd w:val="clear" w:color="auto" w:fill="1F4E79"/>
          </w:tcPr>
          <w:p w14:paraId="41AD424E" w14:textId="77777777" w:rsidR="00053F56" w:rsidRDefault="00000000">
            <w:pPr>
              <w:jc w:val="center"/>
            </w:pPr>
            <w:r>
              <w:rPr>
                <w:rFonts w:ascii="Times New Roman" w:hAnsi="Times New Roman"/>
                <w:b/>
                <w:color w:val="FFFFFF"/>
              </w:rPr>
              <w:t>Component</w:t>
            </w:r>
          </w:p>
        </w:tc>
        <w:tc>
          <w:tcPr>
            <w:tcW w:w="6520" w:type="dxa"/>
            <w:shd w:val="clear" w:color="auto" w:fill="1F4E79"/>
          </w:tcPr>
          <w:p w14:paraId="2ED5751E" w14:textId="77777777" w:rsidR="00053F56" w:rsidRDefault="00000000">
            <w:pPr>
              <w:jc w:val="center"/>
            </w:pPr>
            <w:r>
              <w:rPr>
                <w:rFonts w:ascii="Times New Roman" w:hAnsi="Times New Roman"/>
                <w:b/>
                <w:color w:val="FFFFFF"/>
              </w:rPr>
              <w:t>Specification</w:t>
            </w:r>
          </w:p>
        </w:tc>
      </w:tr>
      <w:tr w:rsidR="00053F56" w14:paraId="64AA3944" w14:textId="77777777">
        <w:trPr>
          <w:jc w:val="center"/>
        </w:trPr>
        <w:tc>
          <w:tcPr>
            <w:tcW w:w="2835" w:type="dxa"/>
            <w:shd w:val="clear" w:color="auto" w:fill="D6E4F0"/>
          </w:tcPr>
          <w:p w14:paraId="2758692F" w14:textId="77777777" w:rsidR="00053F56" w:rsidRDefault="00000000">
            <w:r>
              <w:rPr>
                <w:rFonts w:ascii="Times New Roman" w:hAnsi="Times New Roman"/>
                <w:sz w:val="20"/>
              </w:rPr>
              <w:t>Processor</w:t>
            </w:r>
          </w:p>
        </w:tc>
        <w:tc>
          <w:tcPr>
            <w:tcW w:w="6520" w:type="dxa"/>
            <w:shd w:val="clear" w:color="auto" w:fill="FFFFFF"/>
          </w:tcPr>
          <w:p w14:paraId="05C7FFBA" w14:textId="77777777" w:rsidR="00053F56" w:rsidRDefault="00000000">
            <w:r>
              <w:rPr>
                <w:rFonts w:ascii="Times New Roman" w:hAnsi="Times New Roman"/>
                <w:sz w:val="20"/>
              </w:rPr>
              <w:t>Intel Core i5 / AMD Ryzen 5 or higher</w:t>
            </w:r>
          </w:p>
        </w:tc>
      </w:tr>
      <w:tr w:rsidR="00053F56" w14:paraId="716F228D" w14:textId="77777777">
        <w:trPr>
          <w:jc w:val="center"/>
        </w:trPr>
        <w:tc>
          <w:tcPr>
            <w:tcW w:w="2835" w:type="dxa"/>
            <w:shd w:val="clear" w:color="auto" w:fill="D6E4F0"/>
          </w:tcPr>
          <w:p w14:paraId="7163D678" w14:textId="77777777" w:rsidR="00053F56" w:rsidRDefault="00000000">
            <w:r>
              <w:rPr>
                <w:rFonts w:ascii="Times New Roman" w:hAnsi="Times New Roman"/>
                <w:sz w:val="20"/>
              </w:rPr>
              <w:t>RAM</w:t>
            </w:r>
          </w:p>
        </w:tc>
        <w:tc>
          <w:tcPr>
            <w:tcW w:w="6520" w:type="dxa"/>
            <w:shd w:val="clear" w:color="auto" w:fill="FFFFFF"/>
          </w:tcPr>
          <w:p w14:paraId="1E27A199" w14:textId="77777777" w:rsidR="00053F56" w:rsidRDefault="00000000">
            <w:r>
              <w:rPr>
                <w:rFonts w:ascii="Times New Roman" w:hAnsi="Times New Roman"/>
                <w:sz w:val="20"/>
              </w:rPr>
              <w:t>8 GB or higher (16 GB recommended)</w:t>
            </w:r>
          </w:p>
        </w:tc>
      </w:tr>
      <w:tr w:rsidR="00053F56" w14:paraId="1D1A15CE" w14:textId="77777777">
        <w:trPr>
          <w:jc w:val="center"/>
        </w:trPr>
        <w:tc>
          <w:tcPr>
            <w:tcW w:w="2835" w:type="dxa"/>
            <w:shd w:val="clear" w:color="auto" w:fill="D6E4F0"/>
          </w:tcPr>
          <w:p w14:paraId="4F8D6F5C" w14:textId="77777777" w:rsidR="00053F56" w:rsidRDefault="00000000">
            <w:r>
              <w:rPr>
                <w:rFonts w:ascii="Times New Roman" w:hAnsi="Times New Roman"/>
                <w:sz w:val="20"/>
              </w:rPr>
              <w:t>Storage</w:t>
            </w:r>
          </w:p>
        </w:tc>
        <w:tc>
          <w:tcPr>
            <w:tcW w:w="6520" w:type="dxa"/>
            <w:shd w:val="clear" w:color="auto" w:fill="FFFFFF"/>
          </w:tcPr>
          <w:p w14:paraId="7FF60B3D" w14:textId="77777777" w:rsidR="00053F56" w:rsidRDefault="00000000">
            <w:r>
              <w:rPr>
                <w:rFonts w:ascii="Times New Roman" w:hAnsi="Times New Roman"/>
                <w:sz w:val="20"/>
              </w:rPr>
              <w:t>10 GB free disk space (SSD preferred)</w:t>
            </w:r>
          </w:p>
        </w:tc>
      </w:tr>
      <w:tr w:rsidR="00053F56" w14:paraId="5C8FB37F" w14:textId="77777777">
        <w:trPr>
          <w:jc w:val="center"/>
        </w:trPr>
        <w:tc>
          <w:tcPr>
            <w:tcW w:w="2835" w:type="dxa"/>
            <w:shd w:val="clear" w:color="auto" w:fill="D6E4F0"/>
          </w:tcPr>
          <w:p w14:paraId="0CC33005" w14:textId="77777777" w:rsidR="00053F56" w:rsidRDefault="00000000">
            <w:r>
              <w:rPr>
                <w:rFonts w:ascii="Times New Roman" w:hAnsi="Times New Roman"/>
                <w:sz w:val="20"/>
              </w:rPr>
              <w:t>Display</w:t>
            </w:r>
          </w:p>
        </w:tc>
        <w:tc>
          <w:tcPr>
            <w:tcW w:w="6520" w:type="dxa"/>
            <w:shd w:val="clear" w:color="auto" w:fill="FFFFFF"/>
          </w:tcPr>
          <w:p w14:paraId="3715DB6D" w14:textId="77777777" w:rsidR="00053F56" w:rsidRDefault="00000000">
            <w:r>
              <w:rPr>
                <w:rFonts w:ascii="Times New Roman" w:hAnsi="Times New Roman"/>
                <w:sz w:val="20"/>
              </w:rPr>
              <w:t>1366 x 768 resolution or higher</w:t>
            </w:r>
          </w:p>
        </w:tc>
      </w:tr>
      <w:tr w:rsidR="00053F56" w14:paraId="468DB62F" w14:textId="77777777">
        <w:trPr>
          <w:jc w:val="center"/>
        </w:trPr>
        <w:tc>
          <w:tcPr>
            <w:tcW w:w="2835" w:type="dxa"/>
            <w:shd w:val="clear" w:color="auto" w:fill="D6E4F0"/>
          </w:tcPr>
          <w:p w14:paraId="0FE5F33F" w14:textId="77777777" w:rsidR="00053F56" w:rsidRDefault="00000000">
            <w:r>
              <w:rPr>
                <w:rFonts w:ascii="Times New Roman" w:hAnsi="Times New Roman"/>
                <w:sz w:val="20"/>
              </w:rPr>
              <w:t>Network</w:t>
            </w:r>
          </w:p>
        </w:tc>
        <w:tc>
          <w:tcPr>
            <w:tcW w:w="6520" w:type="dxa"/>
            <w:shd w:val="clear" w:color="auto" w:fill="FFFFFF"/>
          </w:tcPr>
          <w:p w14:paraId="03B15EC7" w14:textId="77777777" w:rsidR="00053F56" w:rsidRDefault="00000000">
            <w:r>
              <w:rPr>
                <w:rFonts w:ascii="Times New Roman" w:hAnsi="Times New Roman"/>
                <w:sz w:val="20"/>
              </w:rPr>
              <w:t>Internet connection required</w:t>
            </w:r>
          </w:p>
        </w:tc>
      </w:tr>
      <w:tr w:rsidR="00053F56" w14:paraId="7EF20AA1" w14:textId="77777777">
        <w:trPr>
          <w:jc w:val="center"/>
        </w:trPr>
        <w:tc>
          <w:tcPr>
            <w:tcW w:w="2835" w:type="dxa"/>
            <w:shd w:val="clear" w:color="auto" w:fill="D6E4F0"/>
          </w:tcPr>
          <w:p w14:paraId="45930443" w14:textId="77777777" w:rsidR="00053F56" w:rsidRDefault="00000000">
            <w:r>
              <w:rPr>
                <w:rFonts w:ascii="Times New Roman" w:hAnsi="Times New Roman"/>
                <w:sz w:val="20"/>
              </w:rPr>
              <w:t>Operating System</w:t>
            </w:r>
          </w:p>
        </w:tc>
        <w:tc>
          <w:tcPr>
            <w:tcW w:w="6520" w:type="dxa"/>
            <w:shd w:val="clear" w:color="auto" w:fill="FFFFFF"/>
          </w:tcPr>
          <w:p w14:paraId="34175A5A" w14:textId="77777777" w:rsidR="00053F56" w:rsidRDefault="00000000">
            <w:r>
              <w:rPr>
                <w:rFonts w:ascii="Times New Roman" w:hAnsi="Times New Roman"/>
                <w:sz w:val="20"/>
              </w:rPr>
              <w:t>Windows 10/11 or Ubuntu 20.04 or higher</w:t>
            </w:r>
          </w:p>
        </w:tc>
      </w:tr>
    </w:tbl>
    <w:p w14:paraId="268EBDD2" w14:textId="77777777" w:rsidR="00053F56" w:rsidRDefault="00053F56"/>
    <w:p w14:paraId="4D14FA87" w14:textId="77777777" w:rsidR="00053F56" w:rsidRDefault="00000000">
      <w:pPr>
        <w:spacing w:before="200" w:after="80"/>
      </w:pPr>
      <w:r>
        <w:rPr>
          <w:rFonts w:ascii="Times New Roman" w:hAnsi="Times New Roman"/>
          <w:b/>
          <w:sz w:val="24"/>
        </w:rPr>
        <w:t>3.2  Software Requirements</w:t>
      </w:r>
    </w:p>
    <w:p w14:paraId="38DBF3B2" w14:textId="77777777" w:rsidR="00053F56" w:rsidRDefault="00000000">
      <w:pPr>
        <w:spacing w:after="160"/>
        <w:ind w:firstLine="709"/>
        <w:jc w:val="both"/>
      </w:pPr>
      <w:r>
        <w:rPr>
          <w:rFonts w:ascii="Times New Roman" w:hAnsi="Times New Roman"/>
          <w:sz w:val="24"/>
        </w:rPr>
        <w:t>The following software tools and libraries were used in this project:</w:t>
      </w:r>
    </w:p>
    <w:tbl>
      <w:tblPr>
        <w:tblStyle w:val="TableGrid"/>
        <w:tblW w:w="0" w:type="auto"/>
        <w:jc w:val="center"/>
        <w:tblLook w:val="04A0" w:firstRow="1" w:lastRow="0" w:firstColumn="1" w:lastColumn="0" w:noHBand="0" w:noVBand="1"/>
      </w:tblPr>
      <w:tblGrid>
        <w:gridCol w:w="2517"/>
        <w:gridCol w:w="1407"/>
        <w:gridCol w:w="5295"/>
      </w:tblGrid>
      <w:tr w:rsidR="00053F56" w14:paraId="7070974D" w14:textId="77777777">
        <w:trPr>
          <w:jc w:val="center"/>
        </w:trPr>
        <w:tc>
          <w:tcPr>
            <w:tcW w:w="2551" w:type="dxa"/>
            <w:shd w:val="clear" w:color="auto" w:fill="1F4E79"/>
          </w:tcPr>
          <w:p w14:paraId="6920C7A8" w14:textId="77777777" w:rsidR="00053F56" w:rsidRDefault="00000000">
            <w:pPr>
              <w:jc w:val="center"/>
            </w:pPr>
            <w:r>
              <w:rPr>
                <w:rFonts w:ascii="Times New Roman" w:hAnsi="Times New Roman"/>
                <w:b/>
                <w:color w:val="FFFFFF"/>
              </w:rPr>
              <w:t>Software / Tool</w:t>
            </w:r>
          </w:p>
        </w:tc>
        <w:tc>
          <w:tcPr>
            <w:tcW w:w="1417" w:type="dxa"/>
            <w:shd w:val="clear" w:color="auto" w:fill="1F4E79"/>
          </w:tcPr>
          <w:p w14:paraId="299869A0" w14:textId="77777777" w:rsidR="00053F56" w:rsidRDefault="00000000">
            <w:pPr>
              <w:jc w:val="center"/>
            </w:pPr>
            <w:r>
              <w:rPr>
                <w:rFonts w:ascii="Times New Roman" w:hAnsi="Times New Roman"/>
                <w:b/>
                <w:color w:val="FFFFFF"/>
              </w:rPr>
              <w:t>Version</w:t>
            </w:r>
          </w:p>
        </w:tc>
        <w:tc>
          <w:tcPr>
            <w:tcW w:w="5386" w:type="dxa"/>
            <w:shd w:val="clear" w:color="auto" w:fill="1F4E79"/>
          </w:tcPr>
          <w:p w14:paraId="5718E0B0" w14:textId="77777777" w:rsidR="00053F56" w:rsidRDefault="00000000">
            <w:pPr>
              <w:jc w:val="center"/>
            </w:pPr>
            <w:r>
              <w:rPr>
                <w:rFonts w:ascii="Times New Roman" w:hAnsi="Times New Roman"/>
                <w:b/>
                <w:color w:val="FFFFFF"/>
              </w:rPr>
              <w:t>Purpose</w:t>
            </w:r>
          </w:p>
        </w:tc>
      </w:tr>
      <w:tr w:rsidR="00053F56" w14:paraId="120B91E1" w14:textId="77777777">
        <w:trPr>
          <w:jc w:val="center"/>
        </w:trPr>
        <w:tc>
          <w:tcPr>
            <w:tcW w:w="2551" w:type="dxa"/>
            <w:shd w:val="clear" w:color="auto" w:fill="D6E4F0"/>
          </w:tcPr>
          <w:p w14:paraId="2A695D3C" w14:textId="77777777" w:rsidR="00053F56" w:rsidRDefault="00000000">
            <w:r>
              <w:rPr>
                <w:rFonts w:ascii="Times New Roman" w:hAnsi="Times New Roman"/>
                <w:sz w:val="20"/>
              </w:rPr>
              <w:t>Python</w:t>
            </w:r>
          </w:p>
        </w:tc>
        <w:tc>
          <w:tcPr>
            <w:tcW w:w="1417" w:type="dxa"/>
            <w:shd w:val="clear" w:color="auto" w:fill="FFFFFF"/>
          </w:tcPr>
          <w:p w14:paraId="272A8ECE" w14:textId="77777777" w:rsidR="00053F56" w:rsidRDefault="00000000">
            <w:r>
              <w:rPr>
                <w:rFonts w:ascii="Times New Roman" w:hAnsi="Times New Roman"/>
                <w:sz w:val="20"/>
              </w:rPr>
              <w:t>3.10+</w:t>
            </w:r>
          </w:p>
        </w:tc>
        <w:tc>
          <w:tcPr>
            <w:tcW w:w="5386" w:type="dxa"/>
            <w:shd w:val="clear" w:color="auto" w:fill="FFFFFF"/>
          </w:tcPr>
          <w:p w14:paraId="26B53DAB" w14:textId="77777777" w:rsidR="00053F56" w:rsidRDefault="00000000">
            <w:r>
              <w:rPr>
                <w:rFonts w:ascii="Times New Roman" w:hAnsi="Times New Roman"/>
                <w:sz w:val="20"/>
              </w:rPr>
              <w:t>Backend programming language</w:t>
            </w:r>
          </w:p>
        </w:tc>
      </w:tr>
      <w:tr w:rsidR="00053F56" w14:paraId="0CE58368" w14:textId="77777777">
        <w:trPr>
          <w:jc w:val="center"/>
        </w:trPr>
        <w:tc>
          <w:tcPr>
            <w:tcW w:w="2551" w:type="dxa"/>
            <w:shd w:val="clear" w:color="auto" w:fill="D6E4F0"/>
          </w:tcPr>
          <w:p w14:paraId="60E82686" w14:textId="77777777" w:rsidR="00053F56" w:rsidRDefault="00000000">
            <w:r>
              <w:rPr>
                <w:rFonts w:ascii="Times New Roman" w:hAnsi="Times New Roman"/>
                <w:sz w:val="20"/>
              </w:rPr>
              <w:t>FastAPI</w:t>
            </w:r>
          </w:p>
        </w:tc>
        <w:tc>
          <w:tcPr>
            <w:tcW w:w="1417" w:type="dxa"/>
            <w:shd w:val="clear" w:color="auto" w:fill="FFFFFF"/>
          </w:tcPr>
          <w:p w14:paraId="451ACEF3" w14:textId="77777777" w:rsidR="00053F56" w:rsidRDefault="00000000">
            <w:r>
              <w:rPr>
                <w:rFonts w:ascii="Times New Roman" w:hAnsi="Times New Roman"/>
                <w:sz w:val="20"/>
              </w:rPr>
              <w:t>0.100+</w:t>
            </w:r>
          </w:p>
        </w:tc>
        <w:tc>
          <w:tcPr>
            <w:tcW w:w="5386" w:type="dxa"/>
            <w:shd w:val="clear" w:color="auto" w:fill="FFFFFF"/>
          </w:tcPr>
          <w:p w14:paraId="30822C2D" w14:textId="77777777" w:rsidR="00053F56" w:rsidRDefault="00000000">
            <w:r>
              <w:rPr>
                <w:rFonts w:ascii="Times New Roman" w:hAnsi="Times New Roman"/>
                <w:sz w:val="20"/>
              </w:rPr>
              <w:t>REST API framework</w:t>
            </w:r>
          </w:p>
        </w:tc>
      </w:tr>
      <w:tr w:rsidR="00053F56" w14:paraId="57A5273B" w14:textId="77777777">
        <w:trPr>
          <w:jc w:val="center"/>
        </w:trPr>
        <w:tc>
          <w:tcPr>
            <w:tcW w:w="2551" w:type="dxa"/>
            <w:shd w:val="clear" w:color="auto" w:fill="D6E4F0"/>
          </w:tcPr>
          <w:p w14:paraId="5BEEE414" w14:textId="77777777" w:rsidR="00053F56" w:rsidRDefault="00000000">
            <w:r>
              <w:rPr>
                <w:rFonts w:ascii="Times New Roman" w:hAnsi="Times New Roman"/>
                <w:sz w:val="20"/>
              </w:rPr>
              <w:t>scikit-learn</w:t>
            </w:r>
          </w:p>
        </w:tc>
        <w:tc>
          <w:tcPr>
            <w:tcW w:w="1417" w:type="dxa"/>
            <w:shd w:val="clear" w:color="auto" w:fill="FFFFFF"/>
          </w:tcPr>
          <w:p w14:paraId="76B0AF0D" w14:textId="77777777" w:rsidR="00053F56" w:rsidRDefault="00000000">
            <w:r>
              <w:rPr>
                <w:rFonts w:ascii="Times New Roman" w:hAnsi="Times New Roman"/>
                <w:sz w:val="20"/>
              </w:rPr>
              <w:t>1.3+</w:t>
            </w:r>
          </w:p>
        </w:tc>
        <w:tc>
          <w:tcPr>
            <w:tcW w:w="5386" w:type="dxa"/>
            <w:shd w:val="clear" w:color="auto" w:fill="FFFFFF"/>
          </w:tcPr>
          <w:p w14:paraId="7338731D" w14:textId="77777777" w:rsidR="00053F56" w:rsidRDefault="00000000">
            <w:r>
              <w:rPr>
                <w:rFonts w:ascii="Times New Roman" w:hAnsi="Times New Roman"/>
                <w:sz w:val="20"/>
              </w:rPr>
              <w:t>ML models and TF-IDF</w:t>
            </w:r>
          </w:p>
        </w:tc>
      </w:tr>
      <w:tr w:rsidR="00053F56" w14:paraId="462E73D8" w14:textId="77777777">
        <w:trPr>
          <w:jc w:val="center"/>
        </w:trPr>
        <w:tc>
          <w:tcPr>
            <w:tcW w:w="2551" w:type="dxa"/>
            <w:shd w:val="clear" w:color="auto" w:fill="D6E4F0"/>
          </w:tcPr>
          <w:p w14:paraId="75DEDA79" w14:textId="77777777" w:rsidR="00053F56" w:rsidRDefault="00000000">
            <w:r>
              <w:rPr>
                <w:rFonts w:ascii="Times New Roman" w:hAnsi="Times New Roman"/>
                <w:sz w:val="20"/>
              </w:rPr>
              <w:t>NLTK</w:t>
            </w:r>
          </w:p>
        </w:tc>
        <w:tc>
          <w:tcPr>
            <w:tcW w:w="1417" w:type="dxa"/>
            <w:shd w:val="clear" w:color="auto" w:fill="FFFFFF"/>
          </w:tcPr>
          <w:p w14:paraId="01703E36" w14:textId="77777777" w:rsidR="00053F56" w:rsidRDefault="00000000">
            <w:r>
              <w:rPr>
                <w:rFonts w:ascii="Times New Roman" w:hAnsi="Times New Roman"/>
                <w:sz w:val="20"/>
              </w:rPr>
              <w:t>3.8+</w:t>
            </w:r>
          </w:p>
        </w:tc>
        <w:tc>
          <w:tcPr>
            <w:tcW w:w="5386" w:type="dxa"/>
            <w:shd w:val="clear" w:color="auto" w:fill="FFFFFF"/>
          </w:tcPr>
          <w:p w14:paraId="4A0F409C" w14:textId="77777777" w:rsidR="00053F56" w:rsidRDefault="00000000">
            <w:r>
              <w:rPr>
                <w:rFonts w:ascii="Times New Roman" w:hAnsi="Times New Roman"/>
                <w:sz w:val="20"/>
              </w:rPr>
              <w:t>NLP preprocessing</w:t>
            </w:r>
          </w:p>
        </w:tc>
      </w:tr>
      <w:tr w:rsidR="00053F56" w14:paraId="2424F7B4" w14:textId="77777777">
        <w:trPr>
          <w:jc w:val="center"/>
        </w:trPr>
        <w:tc>
          <w:tcPr>
            <w:tcW w:w="2551" w:type="dxa"/>
            <w:shd w:val="clear" w:color="auto" w:fill="D6E4F0"/>
          </w:tcPr>
          <w:p w14:paraId="7F1EFC3B" w14:textId="77777777" w:rsidR="00053F56" w:rsidRDefault="00000000">
            <w:r>
              <w:rPr>
                <w:rFonts w:ascii="Times New Roman" w:hAnsi="Times New Roman"/>
                <w:sz w:val="20"/>
              </w:rPr>
              <w:t>React.js + Vite</w:t>
            </w:r>
          </w:p>
        </w:tc>
        <w:tc>
          <w:tcPr>
            <w:tcW w:w="1417" w:type="dxa"/>
            <w:shd w:val="clear" w:color="auto" w:fill="FFFFFF"/>
          </w:tcPr>
          <w:p w14:paraId="62BF70AC" w14:textId="77777777" w:rsidR="00053F56" w:rsidRDefault="00000000">
            <w:r>
              <w:rPr>
                <w:rFonts w:ascii="Times New Roman" w:hAnsi="Times New Roman"/>
                <w:sz w:val="20"/>
              </w:rPr>
              <w:t>18+</w:t>
            </w:r>
          </w:p>
        </w:tc>
        <w:tc>
          <w:tcPr>
            <w:tcW w:w="5386" w:type="dxa"/>
            <w:shd w:val="clear" w:color="auto" w:fill="FFFFFF"/>
          </w:tcPr>
          <w:p w14:paraId="65525F75" w14:textId="77777777" w:rsidR="00053F56" w:rsidRDefault="00000000">
            <w:r>
              <w:rPr>
                <w:rFonts w:ascii="Times New Roman" w:hAnsi="Times New Roman"/>
                <w:sz w:val="20"/>
              </w:rPr>
              <w:t>Frontend UI framework</w:t>
            </w:r>
          </w:p>
        </w:tc>
      </w:tr>
      <w:tr w:rsidR="00053F56" w14:paraId="69A810F1" w14:textId="77777777">
        <w:trPr>
          <w:jc w:val="center"/>
        </w:trPr>
        <w:tc>
          <w:tcPr>
            <w:tcW w:w="2551" w:type="dxa"/>
            <w:shd w:val="clear" w:color="auto" w:fill="D6E4F0"/>
          </w:tcPr>
          <w:p w14:paraId="393F72F5" w14:textId="77777777" w:rsidR="00053F56" w:rsidRDefault="00000000">
            <w:r>
              <w:rPr>
                <w:rFonts w:ascii="Times New Roman" w:hAnsi="Times New Roman"/>
                <w:sz w:val="20"/>
              </w:rPr>
              <w:t>Node.js</w:t>
            </w:r>
          </w:p>
        </w:tc>
        <w:tc>
          <w:tcPr>
            <w:tcW w:w="1417" w:type="dxa"/>
            <w:shd w:val="clear" w:color="auto" w:fill="FFFFFF"/>
          </w:tcPr>
          <w:p w14:paraId="5229EE2E" w14:textId="77777777" w:rsidR="00053F56" w:rsidRDefault="00000000">
            <w:r>
              <w:rPr>
                <w:rFonts w:ascii="Times New Roman" w:hAnsi="Times New Roman"/>
                <w:sz w:val="20"/>
              </w:rPr>
              <w:t>18+</w:t>
            </w:r>
          </w:p>
        </w:tc>
        <w:tc>
          <w:tcPr>
            <w:tcW w:w="5386" w:type="dxa"/>
            <w:shd w:val="clear" w:color="auto" w:fill="FFFFFF"/>
          </w:tcPr>
          <w:p w14:paraId="2DA33800" w14:textId="77777777" w:rsidR="00053F56" w:rsidRDefault="00000000">
            <w:r>
              <w:rPr>
                <w:rFonts w:ascii="Times New Roman" w:hAnsi="Times New Roman"/>
                <w:sz w:val="20"/>
              </w:rPr>
              <w:t>JavaScript runtime</w:t>
            </w:r>
          </w:p>
        </w:tc>
      </w:tr>
      <w:tr w:rsidR="00053F56" w14:paraId="7F46ECF9" w14:textId="77777777">
        <w:trPr>
          <w:jc w:val="center"/>
        </w:trPr>
        <w:tc>
          <w:tcPr>
            <w:tcW w:w="2551" w:type="dxa"/>
            <w:shd w:val="clear" w:color="auto" w:fill="D6E4F0"/>
          </w:tcPr>
          <w:p w14:paraId="6F9EEF8C" w14:textId="77777777" w:rsidR="00053F56" w:rsidRDefault="00000000">
            <w:r>
              <w:rPr>
                <w:rFonts w:ascii="Times New Roman" w:hAnsi="Times New Roman"/>
                <w:sz w:val="20"/>
              </w:rPr>
              <w:t>python-docx</w:t>
            </w:r>
          </w:p>
        </w:tc>
        <w:tc>
          <w:tcPr>
            <w:tcW w:w="1417" w:type="dxa"/>
            <w:shd w:val="clear" w:color="auto" w:fill="FFFFFF"/>
          </w:tcPr>
          <w:p w14:paraId="3F58D3AF" w14:textId="77777777" w:rsidR="00053F56" w:rsidRDefault="00000000">
            <w:r>
              <w:rPr>
                <w:rFonts w:ascii="Times New Roman" w:hAnsi="Times New Roman"/>
                <w:sz w:val="20"/>
              </w:rPr>
              <w:t>Latest</w:t>
            </w:r>
          </w:p>
        </w:tc>
        <w:tc>
          <w:tcPr>
            <w:tcW w:w="5386" w:type="dxa"/>
            <w:shd w:val="clear" w:color="auto" w:fill="FFFFFF"/>
          </w:tcPr>
          <w:p w14:paraId="4DBDA3EF" w14:textId="77777777" w:rsidR="00053F56" w:rsidRDefault="00000000">
            <w:r>
              <w:rPr>
                <w:rFonts w:ascii="Times New Roman" w:hAnsi="Times New Roman"/>
                <w:sz w:val="20"/>
              </w:rPr>
              <w:t>FIR report generation</w:t>
            </w:r>
          </w:p>
        </w:tc>
      </w:tr>
      <w:tr w:rsidR="00053F56" w14:paraId="5F636318" w14:textId="77777777">
        <w:trPr>
          <w:jc w:val="center"/>
        </w:trPr>
        <w:tc>
          <w:tcPr>
            <w:tcW w:w="2551" w:type="dxa"/>
            <w:shd w:val="clear" w:color="auto" w:fill="D6E4F0"/>
          </w:tcPr>
          <w:p w14:paraId="5EFE14E6" w14:textId="77777777" w:rsidR="00053F56" w:rsidRDefault="00000000">
            <w:r>
              <w:rPr>
                <w:rFonts w:ascii="Times New Roman" w:hAnsi="Times New Roman"/>
                <w:sz w:val="20"/>
              </w:rPr>
              <w:t>Google Translate API</w:t>
            </w:r>
          </w:p>
        </w:tc>
        <w:tc>
          <w:tcPr>
            <w:tcW w:w="1417" w:type="dxa"/>
            <w:shd w:val="clear" w:color="auto" w:fill="FFFFFF"/>
          </w:tcPr>
          <w:p w14:paraId="5474B2EA" w14:textId="77777777" w:rsidR="00053F56" w:rsidRDefault="00000000">
            <w:r>
              <w:rPr>
                <w:rFonts w:ascii="Times New Roman" w:hAnsi="Times New Roman"/>
                <w:sz w:val="20"/>
              </w:rPr>
              <w:t>Free</w:t>
            </w:r>
          </w:p>
        </w:tc>
        <w:tc>
          <w:tcPr>
            <w:tcW w:w="5386" w:type="dxa"/>
            <w:shd w:val="clear" w:color="auto" w:fill="FFFFFF"/>
          </w:tcPr>
          <w:p w14:paraId="1C00A269" w14:textId="77777777" w:rsidR="00053F56" w:rsidRDefault="00000000">
            <w:r>
              <w:rPr>
                <w:rFonts w:ascii="Times New Roman" w:hAnsi="Times New Roman"/>
                <w:sz w:val="20"/>
              </w:rPr>
              <w:t>Multi-language translation</w:t>
            </w:r>
          </w:p>
        </w:tc>
      </w:tr>
      <w:tr w:rsidR="00053F56" w14:paraId="2C0082F6" w14:textId="77777777">
        <w:trPr>
          <w:jc w:val="center"/>
        </w:trPr>
        <w:tc>
          <w:tcPr>
            <w:tcW w:w="2551" w:type="dxa"/>
            <w:shd w:val="clear" w:color="auto" w:fill="D6E4F0"/>
          </w:tcPr>
          <w:p w14:paraId="02DD7E78" w14:textId="77777777" w:rsidR="00053F56" w:rsidRDefault="00000000">
            <w:r>
              <w:rPr>
                <w:rFonts w:ascii="Times New Roman" w:hAnsi="Times New Roman"/>
                <w:sz w:val="20"/>
              </w:rPr>
              <w:t>VS Code / Git</w:t>
            </w:r>
          </w:p>
        </w:tc>
        <w:tc>
          <w:tcPr>
            <w:tcW w:w="1417" w:type="dxa"/>
            <w:shd w:val="clear" w:color="auto" w:fill="FFFFFF"/>
          </w:tcPr>
          <w:p w14:paraId="0649608B" w14:textId="77777777" w:rsidR="00053F56" w:rsidRDefault="00000000">
            <w:r>
              <w:rPr>
                <w:rFonts w:ascii="Times New Roman" w:hAnsi="Times New Roman"/>
                <w:sz w:val="20"/>
              </w:rPr>
              <w:t>Latest</w:t>
            </w:r>
          </w:p>
        </w:tc>
        <w:tc>
          <w:tcPr>
            <w:tcW w:w="5386" w:type="dxa"/>
            <w:shd w:val="clear" w:color="auto" w:fill="FFFFFF"/>
          </w:tcPr>
          <w:p w14:paraId="480968A6" w14:textId="77777777" w:rsidR="00053F56" w:rsidRDefault="00000000">
            <w:r>
              <w:rPr>
                <w:rFonts w:ascii="Times New Roman" w:hAnsi="Times New Roman"/>
                <w:sz w:val="20"/>
              </w:rPr>
              <w:t>IDE and version control</w:t>
            </w:r>
          </w:p>
        </w:tc>
      </w:tr>
    </w:tbl>
    <w:p w14:paraId="2AACD9AE" w14:textId="77777777" w:rsidR="00053F56" w:rsidRDefault="00053F56"/>
    <w:p w14:paraId="4427B889" w14:textId="77777777" w:rsidR="00053F56" w:rsidRDefault="00000000">
      <w:pPr>
        <w:spacing w:before="200" w:after="80"/>
      </w:pPr>
      <w:r>
        <w:rPr>
          <w:rFonts w:ascii="Times New Roman" w:hAnsi="Times New Roman"/>
          <w:b/>
          <w:sz w:val="24"/>
        </w:rPr>
        <w:t>3.3  Technology Stack</w:t>
      </w:r>
    </w:p>
    <w:tbl>
      <w:tblPr>
        <w:tblStyle w:val="TableGrid"/>
        <w:tblW w:w="0" w:type="auto"/>
        <w:jc w:val="center"/>
        <w:tblLook w:val="04A0" w:firstRow="1" w:lastRow="0" w:firstColumn="1" w:lastColumn="0" w:noHBand="0" w:noVBand="1"/>
      </w:tblPr>
      <w:tblGrid>
        <w:gridCol w:w="1684"/>
        <w:gridCol w:w="3077"/>
        <w:gridCol w:w="4458"/>
      </w:tblGrid>
      <w:tr w:rsidR="00053F56" w14:paraId="7A321E72" w14:textId="77777777">
        <w:trPr>
          <w:jc w:val="center"/>
        </w:trPr>
        <w:tc>
          <w:tcPr>
            <w:tcW w:w="1701" w:type="dxa"/>
            <w:shd w:val="clear" w:color="auto" w:fill="1F4E79"/>
          </w:tcPr>
          <w:p w14:paraId="42DF2ED2" w14:textId="77777777" w:rsidR="00053F56" w:rsidRDefault="00000000">
            <w:pPr>
              <w:jc w:val="center"/>
            </w:pPr>
            <w:r>
              <w:rPr>
                <w:rFonts w:ascii="Times New Roman" w:hAnsi="Times New Roman"/>
                <w:b/>
                <w:color w:val="FFFFFF"/>
              </w:rPr>
              <w:t>Layer</w:t>
            </w:r>
          </w:p>
        </w:tc>
        <w:tc>
          <w:tcPr>
            <w:tcW w:w="3118" w:type="dxa"/>
            <w:shd w:val="clear" w:color="auto" w:fill="1F4E79"/>
          </w:tcPr>
          <w:p w14:paraId="0713F9F8" w14:textId="77777777" w:rsidR="00053F56" w:rsidRDefault="00000000">
            <w:pPr>
              <w:jc w:val="center"/>
            </w:pPr>
            <w:r>
              <w:rPr>
                <w:rFonts w:ascii="Times New Roman" w:hAnsi="Times New Roman"/>
                <w:b/>
                <w:color w:val="FFFFFF"/>
              </w:rPr>
              <w:t>Technology</w:t>
            </w:r>
          </w:p>
        </w:tc>
        <w:tc>
          <w:tcPr>
            <w:tcW w:w="4535" w:type="dxa"/>
            <w:shd w:val="clear" w:color="auto" w:fill="1F4E79"/>
          </w:tcPr>
          <w:p w14:paraId="2469641B" w14:textId="77777777" w:rsidR="00053F56" w:rsidRDefault="00000000">
            <w:pPr>
              <w:jc w:val="center"/>
            </w:pPr>
            <w:r>
              <w:rPr>
                <w:rFonts w:ascii="Times New Roman" w:hAnsi="Times New Roman"/>
                <w:b/>
                <w:color w:val="FFFFFF"/>
              </w:rPr>
              <w:t>Role</w:t>
            </w:r>
          </w:p>
        </w:tc>
      </w:tr>
      <w:tr w:rsidR="00053F56" w14:paraId="387F100A" w14:textId="77777777">
        <w:trPr>
          <w:jc w:val="center"/>
        </w:trPr>
        <w:tc>
          <w:tcPr>
            <w:tcW w:w="1701" w:type="dxa"/>
            <w:shd w:val="clear" w:color="auto" w:fill="D6E4F0"/>
          </w:tcPr>
          <w:p w14:paraId="6FC6F5EB" w14:textId="77777777" w:rsidR="00053F56" w:rsidRDefault="00000000">
            <w:r>
              <w:rPr>
                <w:rFonts w:ascii="Times New Roman" w:hAnsi="Times New Roman"/>
                <w:sz w:val="20"/>
              </w:rPr>
              <w:t>Frontend</w:t>
            </w:r>
          </w:p>
        </w:tc>
        <w:tc>
          <w:tcPr>
            <w:tcW w:w="3118" w:type="dxa"/>
            <w:shd w:val="clear" w:color="auto" w:fill="FFFFFF"/>
          </w:tcPr>
          <w:p w14:paraId="3ED537F9" w14:textId="77777777" w:rsidR="00053F56" w:rsidRDefault="00000000">
            <w:r>
              <w:rPr>
                <w:rFonts w:ascii="Times New Roman" w:hAnsi="Times New Roman"/>
                <w:sz w:val="20"/>
              </w:rPr>
              <w:t>React.js + Vite + Axios</w:t>
            </w:r>
          </w:p>
        </w:tc>
        <w:tc>
          <w:tcPr>
            <w:tcW w:w="4535" w:type="dxa"/>
            <w:shd w:val="clear" w:color="auto" w:fill="FFFFFF"/>
          </w:tcPr>
          <w:p w14:paraId="14D13230" w14:textId="77777777" w:rsidR="00053F56" w:rsidRDefault="00000000">
            <w:r>
              <w:rPr>
                <w:rFonts w:ascii="Times New Roman" w:hAnsi="Times New Roman"/>
                <w:sz w:val="20"/>
              </w:rPr>
              <w:t>User interface and API calls</w:t>
            </w:r>
          </w:p>
        </w:tc>
      </w:tr>
      <w:tr w:rsidR="00053F56" w14:paraId="04BC4047" w14:textId="77777777">
        <w:trPr>
          <w:jc w:val="center"/>
        </w:trPr>
        <w:tc>
          <w:tcPr>
            <w:tcW w:w="1701" w:type="dxa"/>
            <w:shd w:val="clear" w:color="auto" w:fill="D6E4F0"/>
          </w:tcPr>
          <w:p w14:paraId="7D9716BD" w14:textId="77777777" w:rsidR="00053F56" w:rsidRDefault="00000000">
            <w:r>
              <w:rPr>
                <w:rFonts w:ascii="Times New Roman" w:hAnsi="Times New Roman"/>
                <w:sz w:val="20"/>
              </w:rPr>
              <w:t>Backend</w:t>
            </w:r>
          </w:p>
        </w:tc>
        <w:tc>
          <w:tcPr>
            <w:tcW w:w="3118" w:type="dxa"/>
            <w:shd w:val="clear" w:color="auto" w:fill="FFFFFF"/>
          </w:tcPr>
          <w:p w14:paraId="285038F6" w14:textId="77777777" w:rsidR="00053F56" w:rsidRDefault="00000000">
            <w:r>
              <w:rPr>
                <w:rFonts w:ascii="Times New Roman" w:hAnsi="Times New Roman"/>
                <w:sz w:val="20"/>
              </w:rPr>
              <w:t>Python + FastAPI + Uvicorn</w:t>
            </w:r>
          </w:p>
        </w:tc>
        <w:tc>
          <w:tcPr>
            <w:tcW w:w="4535" w:type="dxa"/>
            <w:shd w:val="clear" w:color="auto" w:fill="FFFFFF"/>
          </w:tcPr>
          <w:p w14:paraId="28A60937" w14:textId="77777777" w:rsidR="00053F56" w:rsidRDefault="00000000">
            <w:r>
              <w:rPr>
                <w:rFonts w:ascii="Times New Roman" w:hAnsi="Times New Roman"/>
                <w:sz w:val="20"/>
              </w:rPr>
              <w:t>REST API, auth, business logic</w:t>
            </w:r>
          </w:p>
        </w:tc>
      </w:tr>
      <w:tr w:rsidR="00053F56" w14:paraId="1D540C8F" w14:textId="77777777">
        <w:trPr>
          <w:jc w:val="center"/>
        </w:trPr>
        <w:tc>
          <w:tcPr>
            <w:tcW w:w="1701" w:type="dxa"/>
            <w:shd w:val="clear" w:color="auto" w:fill="D6E4F0"/>
          </w:tcPr>
          <w:p w14:paraId="44FA873C" w14:textId="77777777" w:rsidR="00053F56" w:rsidRDefault="00000000">
            <w:r>
              <w:rPr>
                <w:rFonts w:ascii="Times New Roman" w:hAnsi="Times New Roman"/>
                <w:sz w:val="20"/>
              </w:rPr>
              <w:t>ML Layer</w:t>
            </w:r>
          </w:p>
        </w:tc>
        <w:tc>
          <w:tcPr>
            <w:tcW w:w="3118" w:type="dxa"/>
            <w:shd w:val="clear" w:color="auto" w:fill="FFFFFF"/>
          </w:tcPr>
          <w:p w14:paraId="5A22DF6A" w14:textId="77777777" w:rsidR="00053F56" w:rsidRDefault="00000000">
            <w:r>
              <w:rPr>
                <w:rFonts w:ascii="Times New Roman" w:hAnsi="Times New Roman"/>
                <w:sz w:val="20"/>
              </w:rPr>
              <w:t>scikit-learn + NLTK + scipy</w:t>
            </w:r>
          </w:p>
        </w:tc>
        <w:tc>
          <w:tcPr>
            <w:tcW w:w="4535" w:type="dxa"/>
            <w:shd w:val="clear" w:color="auto" w:fill="FFFFFF"/>
          </w:tcPr>
          <w:p w14:paraId="06E1BE74" w14:textId="77777777" w:rsidR="00053F56" w:rsidRDefault="00000000">
            <w:r>
              <w:rPr>
                <w:rFonts w:ascii="Times New Roman" w:hAnsi="Times New Roman"/>
                <w:sz w:val="20"/>
              </w:rPr>
              <w:t>Model training and prediction</w:t>
            </w:r>
          </w:p>
        </w:tc>
      </w:tr>
      <w:tr w:rsidR="00053F56" w14:paraId="47925386" w14:textId="77777777">
        <w:trPr>
          <w:jc w:val="center"/>
        </w:trPr>
        <w:tc>
          <w:tcPr>
            <w:tcW w:w="1701" w:type="dxa"/>
            <w:shd w:val="clear" w:color="auto" w:fill="D6E4F0"/>
          </w:tcPr>
          <w:p w14:paraId="3C728811" w14:textId="77777777" w:rsidR="00053F56" w:rsidRDefault="00000000">
            <w:r>
              <w:rPr>
                <w:rFonts w:ascii="Times New Roman" w:hAnsi="Times New Roman"/>
                <w:sz w:val="20"/>
              </w:rPr>
              <w:t>Storage</w:t>
            </w:r>
          </w:p>
        </w:tc>
        <w:tc>
          <w:tcPr>
            <w:tcW w:w="3118" w:type="dxa"/>
            <w:shd w:val="clear" w:color="auto" w:fill="FFFFFF"/>
          </w:tcPr>
          <w:p w14:paraId="10DABDE9" w14:textId="77777777" w:rsidR="00053F56" w:rsidRDefault="00000000">
            <w:r>
              <w:rPr>
                <w:rFonts w:ascii="Times New Roman" w:hAnsi="Times New Roman"/>
                <w:sz w:val="20"/>
              </w:rPr>
              <w:t>CSV / JSON files</w:t>
            </w:r>
          </w:p>
        </w:tc>
        <w:tc>
          <w:tcPr>
            <w:tcW w:w="4535" w:type="dxa"/>
            <w:shd w:val="clear" w:color="auto" w:fill="FFFFFF"/>
          </w:tcPr>
          <w:p w14:paraId="32B43CEE" w14:textId="77777777" w:rsidR="00053F56" w:rsidRDefault="00000000">
            <w:r>
              <w:rPr>
                <w:rFonts w:ascii="Times New Roman" w:hAnsi="Times New Roman"/>
                <w:sz w:val="20"/>
              </w:rPr>
              <w:t>Dataset and user data</w:t>
            </w:r>
          </w:p>
        </w:tc>
      </w:tr>
      <w:tr w:rsidR="00053F56" w14:paraId="723B0580" w14:textId="77777777">
        <w:trPr>
          <w:jc w:val="center"/>
        </w:trPr>
        <w:tc>
          <w:tcPr>
            <w:tcW w:w="1701" w:type="dxa"/>
            <w:shd w:val="clear" w:color="auto" w:fill="D6E4F0"/>
          </w:tcPr>
          <w:p w14:paraId="539B0615" w14:textId="77777777" w:rsidR="00053F56" w:rsidRDefault="00000000">
            <w:r>
              <w:rPr>
                <w:rFonts w:ascii="Times New Roman" w:hAnsi="Times New Roman"/>
                <w:sz w:val="20"/>
              </w:rPr>
              <w:t>Report Gen</w:t>
            </w:r>
          </w:p>
        </w:tc>
        <w:tc>
          <w:tcPr>
            <w:tcW w:w="3118" w:type="dxa"/>
            <w:shd w:val="clear" w:color="auto" w:fill="FFFFFF"/>
          </w:tcPr>
          <w:p w14:paraId="7D453BA0" w14:textId="77777777" w:rsidR="00053F56" w:rsidRDefault="00000000">
            <w:r>
              <w:rPr>
                <w:rFonts w:ascii="Times New Roman" w:hAnsi="Times New Roman"/>
                <w:sz w:val="20"/>
              </w:rPr>
              <w:t>python-docx</w:t>
            </w:r>
          </w:p>
        </w:tc>
        <w:tc>
          <w:tcPr>
            <w:tcW w:w="4535" w:type="dxa"/>
            <w:shd w:val="clear" w:color="auto" w:fill="FFFFFF"/>
          </w:tcPr>
          <w:p w14:paraId="640D6DD2" w14:textId="77777777" w:rsidR="00053F56" w:rsidRDefault="00000000">
            <w:r>
              <w:rPr>
                <w:rFonts w:ascii="Times New Roman" w:hAnsi="Times New Roman"/>
                <w:sz w:val="20"/>
              </w:rPr>
              <w:t>Automated FIR Word document</w:t>
            </w:r>
          </w:p>
        </w:tc>
      </w:tr>
    </w:tbl>
    <w:p w14:paraId="5D4EF523" w14:textId="77777777" w:rsidR="00053F56" w:rsidRDefault="00053F56"/>
    <w:p w14:paraId="391F2073" w14:textId="77777777" w:rsidR="00053F56" w:rsidRDefault="00000000">
      <w:pPr>
        <w:spacing w:before="200" w:after="80"/>
      </w:pPr>
      <w:r>
        <w:rPr>
          <w:rFonts w:ascii="Times New Roman" w:hAnsi="Times New Roman"/>
          <w:b/>
          <w:sz w:val="24"/>
        </w:rPr>
        <w:t>3.4  Project Timeline (Gantt Chart)</w:t>
      </w:r>
    </w:p>
    <w:p w14:paraId="7A2CA25B" w14:textId="77777777" w:rsidR="00053F56" w:rsidRDefault="00000000">
      <w:pPr>
        <w:spacing w:after="160"/>
        <w:ind w:firstLine="709"/>
        <w:jc w:val="both"/>
      </w:pPr>
      <w:r>
        <w:rPr>
          <w:rFonts w:ascii="Times New Roman" w:hAnsi="Times New Roman"/>
          <w:sz w:val="24"/>
        </w:rPr>
        <w:lastRenderedPageBreak/>
        <w:t>The following Gantt chart shows the planned timeline for the development of this project. The project was completed over 10 weeks, divided into phases including planning, design, development, testing, and documentation.</w:t>
      </w:r>
    </w:p>
    <w:p w14:paraId="1D5D814F" w14:textId="77777777" w:rsidR="00053F56" w:rsidRDefault="00000000">
      <w:pPr>
        <w:spacing w:before="160"/>
        <w:jc w:val="center"/>
      </w:pPr>
      <w:r>
        <w:rPr>
          <w:noProof/>
        </w:rPr>
        <w:drawing>
          <wp:inline distT="0" distB="0" distL="0" distR="0" wp14:anchorId="2F6972D9" wp14:editId="7B67CC6A">
            <wp:extent cx="5303520" cy="2642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gantt.png"/>
                    <pic:cNvPicPr/>
                  </pic:nvPicPr>
                  <pic:blipFill>
                    <a:blip r:embed="rId6"/>
                    <a:stretch>
                      <a:fillRect/>
                    </a:stretch>
                  </pic:blipFill>
                  <pic:spPr>
                    <a:xfrm>
                      <a:off x="0" y="0"/>
                      <a:ext cx="5303520" cy="2642806"/>
                    </a:xfrm>
                    <a:prstGeom prst="rect">
                      <a:avLst/>
                    </a:prstGeom>
                  </pic:spPr>
                </pic:pic>
              </a:graphicData>
            </a:graphic>
          </wp:inline>
        </w:drawing>
      </w:r>
    </w:p>
    <w:p w14:paraId="27367E1B" w14:textId="77777777" w:rsidR="00053F56" w:rsidRDefault="00000000">
      <w:pPr>
        <w:spacing w:after="280"/>
        <w:jc w:val="center"/>
      </w:pPr>
      <w:r>
        <w:rPr>
          <w:rFonts w:ascii="Times New Roman" w:hAnsi="Times New Roman"/>
          <w:b/>
          <w:i/>
          <w:sz w:val="20"/>
        </w:rPr>
        <w:t>Figure 3.1 – Project Gantt Chart</w:t>
      </w:r>
    </w:p>
    <w:p w14:paraId="70909371" w14:textId="77777777" w:rsidR="00053F56" w:rsidRDefault="00000000">
      <w:r>
        <w:br w:type="page"/>
      </w:r>
    </w:p>
    <w:p w14:paraId="75755ABF" w14:textId="77777777" w:rsidR="00053F56" w:rsidRDefault="00000000">
      <w:pPr>
        <w:spacing w:after="240"/>
        <w:jc w:val="center"/>
      </w:pPr>
      <w:r>
        <w:rPr>
          <w:rFonts w:ascii="Times New Roman" w:hAnsi="Times New Roman"/>
          <w:b/>
          <w:sz w:val="28"/>
        </w:rPr>
        <w:lastRenderedPageBreak/>
        <w:t>CHAPTER 4</w:t>
      </w:r>
    </w:p>
    <w:p w14:paraId="3227459A" w14:textId="77777777" w:rsidR="00053F56" w:rsidRDefault="00000000">
      <w:pPr>
        <w:spacing w:after="240"/>
        <w:jc w:val="center"/>
      </w:pPr>
      <w:r>
        <w:rPr>
          <w:rFonts w:ascii="Times New Roman" w:hAnsi="Times New Roman"/>
          <w:b/>
          <w:sz w:val="28"/>
        </w:rPr>
        <w:t>SYSTEM DESIGN</w:t>
      </w:r>
    </w:p>
    <w:p w14:paraId="27A5F44C" w14:textId="77777777" w:rsidR="00053F56" w:rsidRDefault="00000000">
      <w:pPr>
        <w:spacing w:after="160"/>
        <w:ind w:firstLine="709"/>
        <w:jc w:val="both"/>
      </w:pPr>
      <w:r>
        <w:rPr>
          <w:rFonts w:ascii="Times New Roman" w:hAnsi="Times New Roman"/>
          <w:sz w:val="24"/>
        </w:rPr>
        <w:t>This chapter presents the overall design of the "AI Legal Text Clustering" system. It includes the system architecture, data flow diagrams, use case diagram, and the entity-relationship diagram. These diagrams together describe how all components of the system interact with each other to deliver the final functionality.</w:t>
      </w:r>
    </w:p>
    <w:p w14:paraId="2499C8CD" w14:textId="77777777" w:rsidR="00053F56" w:rsidRDefault="00000000">
      <w:pPr>
        <w:spacing w:before="200" w:after="80"/>
      </w:pPr>
      <w:r>
        <w:rPr>
          <w:rFonts w:ascii="Times New Roman" w:hAnsi="Times New Roman"/>
          <w:b/>
          <w:sz w:val="24"/>
        </w:rPr>
        <w:t>4.1  System Architecture</w:t>
      </w:r>
    </w:p>
    <w:p w14:paraId="3AB914FF" w14:textId="77777777" w:rsidR="00053F56" w:rsidRDefault="00000000">
      <w:pPr>
        <w:spacing w:after="160"/>
        <w:ind w:firstLine="709"/>
        <w:jc w:val="both"/>
      </w:pPr>
      <w:r>
        <w:rPr>
          <w:rFonts w:ascii="Times New Roman" w:hAnsi="Times New Roman"/>
          <w:sz w:val="24"/>
        </w:rPr>
        <w:t>The system follows a three-tier client-server architecture: Presentation Layer (React.js), Application Layer (FastAPI), and ML/Data Layer (scikit-learn + NLTK). The frontend sends requests to the backend over REST APIs, and the backend processes them using the trained machine learning models loaded into memory at server startup.</w:t>
      </w:r>
    </w:p>
    <w:p w14:paraId="69676123" w14:textId="77777777" w:rsidR="00053F56" w:rsidRDefault="00000000">
      <w:pPr>
        <w:spacing w:before="160"/>
        <w:jc w:val="center"/>
      </w:pPr>
      <w:r>
        <w:rPr>
          <w:noProof/>
        </w:rPr>
        <w:drawing>
          <wp:inline distT="0" distB="0" distL="0" distR="0" wp14:anchorId="5819F9B0" wp14:editId="778CC673">
            <wp:extent cx="5303520" cy="33957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7"/>
                    <a:stretch>
                      <a:fillRect/>
                    </a:stretch>
                  </pic:blipFill>
                  <pic:spPr>
                    <a:xfrm>
                      <a:off x="0" y="0"/>
                      <a:ext cx="5303520" cy="3395779"/>
                    </a:xfrm>
                    <a:prstGeom prst="rect">
                      <a:avLst/>
                    </a:prstGeom>
                  </pic:spPr>
                </pic:pic>
              </a:graphicData>
            </a:graphic>
          </wp:inline>
        </w:drawing>
      </w:r>
    </w:p>
    <w:p w14:paraId="3E066823" w14:textId="77777777" w:rsidR="00053F56" w:rsidRDefault="00000000">
      <w:pPr>
        <w:spacing w:after="280"/>
        <w:jc w:val="center"/>
      </w:pPr>
      <w:r>
        <w:rPr>
          <w:rFonts w:ascii="Times New Roman" w:hAnsi="Times New Roman"/>
          <w:b/>
          <w:i/>
          <w:sz w:val="20"/>
        </w:rPr>
        <w:t>Figure 4.1 – System Architecture Diagram</w:t>
      </w:r>
    </w:p>
    <w:p w14:paraId="16D5DA30" w14:textId="77777777" w:rsidR="00053F56" w:rsidRDefault="00000000">
      <w:pPr>
        <w:spacing w:before="200" w:after="80"/>
      </w:pPr>
      <w:r>
        <w:rPr>
          <w:rFonts w:ascii="Times New Roman" w:hAnsi="Times New Roman"/>
          <w:b/>
          <w:sz w:val="24"/>
        </w:rPr>
        <w:t>4.2  Data Flow Diagram (DFD)</w:t>
      </w:r>
    </w:p>
    <w:p w14:paraId="25202441" w14:textId="77777777" w:rsidR="00053F56" w:rsidRDefault="00000000">
      <w:pPr>
        <w:spacing w:after="160"/>
        <w:ind w:firstLine="709"/>
        <w:jc w:val="both"/>
      </w:pPr>
      <w:r>
        <w:rPr>
          <w:rFonts w:ascii="Times New Roman" w:hAnsi="Times New Roman"/>
          <w:sz w:val="24"/>
        </w:rPr>
        <w:t>The Data Flow Diagram shows how data flows between the external entities (User, Admin), the central processing system, and the data stores. The Level 0 DFD (Context Diagram) shows the system as a single unit interacting with external entities. The user sends a crime description and receives back the predicted IPC section, confidence score, and an optional FIR report.</w:t>
      </w:r>
    </w:p>
    <w:p w14:paraId="5D1B89A8" w14:textId="77777777" w:rsidR="00053F56" w:rsidRDefault="00000000">
      <w:pPr>
        <w:spacing w:before="160"/>
        <w:jc w:val="center"/>
      </w:pPr>
      <w:r>
        <w:rPr>
          <w:noProof/>
        </w:rPr>
        <w:lastRenderedPageBreak/>
        <w:drawing>
          <wp:inline distT="0" distB="0" distL="0" distR="0" wp14:anchorId="6EA63118" wp14:editId="78B667B7">
            <wp:extent cx="5303520" cy="30543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fd0.png"/>
                    <pic:cNvPicPr/>
                  </pic:nvPicPr>
                  <pic:blipFill>
                    <a:blip r:embed="rId8"/>
                    <a:stretch>
                      <a:fillRect/>
                    </a:stretch>
                  </pic:blipFill>
                  <pic:spPr>
                    <a:xfrm>
                      <a:off x="0" y="0"/>
                      <a:ext cx="5303520" cy="3054352"/>
                    </a:xfrm>
                    <a:prstGeom prst="rect">
                      <a:avLst/>
                    </a:prstGeom>
                  </pic:spPr>
                </pic:pic>
              </a:graphicData>
            </a:graphic>
          </wp:inline>
        </w:drawing>
      </w:r>
    </w:p>
    <w:p w14:paraId="047CED24" w14:textId="77777777" w:rsidR="00053F56" w:rsidRDefault="00000000">
      <w:pPr>
        <w:spacing w:after="280"/>
        <w:jc w:val="center"/>
      </w:pPr>
      <w:r>
        <w:rPr>
          <w:rFonts w:ascii="Times New Roman" w:hAnsi="Times New Roman"/>
          <w:b/>
          <w:i/>
          <w:sz w:val="20"/>
        </w:rPr>
        <w:t>Figure 4.2 – DFD Level 0 (Context Diagram)</w:t>
      </w:r>
    </w:p>
    <w:p w14:paraId="47A24243" w14:textId="77777777" w:rsidR="00053F56" w:rsidRDefault="00000000">
      <w:pPr>
        <w:spacing w:after="160"/>
        <w:ind w:firstLine="709"/>
        <w:jc w:val="both"/>
      </w:pPr>
      <w:r>
        <w:rPr>
          <w:rFonts w:ascii="Times New Roman" w:hAnsi="Times New Roman"/>
          <w:sz w:val="24"/>
        </w:rPr>
        <w:t>The Level 1 DFD breaks the system into sub-processes: User Authentication (1.0), Text Preprocessing (2.0), Feature Extraction (3.0), IPC Prediction (4.0), FIR Generation (5.0), and History Storage (6.0). Each sub-process receives specific inputs and produces specific outputs as described in the previous chapter.</w:t>
      </w:r>
    </w:p>
    <w:p w14:paraId="36D4E96B" w14:textId="77777777" w:rsidR="00053F56" w:rsidRDefault="00000000">
      <w:pPr>
        <w:spacing w:before="200" w:after="80"/>
      </w:pPr>
      <w:r>
        <w:rPr>
          <w:rFonts w:ascii="Times New Roman" w:hAnsi="Times New Roman"/>
          <w:b/>
          <w:sz w:val="24"/>
        </w:rPr>
        <w:t>4.3  Use Case Diagram</w:t>
      </w:r>
    </w:p>
    <w:p w14:paraId="210B88FC" w14:textId="77777777" w:rsidR="00053F56" w:rsidRDefault="00000000">
      <w:pPr>
        <w:spacing w:after="160"/>
        <w:ind w:firstLine="709"/>
        <w:jc w:val="both"/>
      </w:pPr>
      <w:r>
        <w:rPr>
          <w:rFonts w:ascii="Times New Roman" w:hAnsi="Times New Roman"/>
          <w:sz w:val="24"/>
        </w:rPr>
        <w:t>The Use Case Diagram shows all the interactions between the User actor and the system. A registered user can perform 11 use cases: Register, Login, Predict IPC Section, Compare ML Models, Generate FIR Report, View Similar Cases, Use Legal Chatbot, View Prediction History, Translate Text, Manage Profile, and Logout.</w:t>
      </w:r>
    </w:p>
    <w:p w14:paraId="52930097" w14:textId="77777777" w:rsidR="00053F56" w:rsidRDefault="00000000">
      <w:pPr>
        <w:spacing w:before="160"/>
        <w:jc w:val="center"/>
      </w:pPr>
      <w:r>
        <w:rPr>
          <w:noProof/>
        </w:rPr>
        <w:lastRenderedPageBreak/>
        <w:drawing>
          <wp:inline distT="0" distB="0" distL="0" distR="0" wp14:anchorId="08B5DD62" wp14:editId="43FA9C7E">
            <wp:extent cx="5303520" cy="33677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usecase.png"/>
                    <pic:cNvPicPr/>
                  </pic:nvPicPr>
                  <pic:blipFill>
                    <a:blip r:embed="rId9"/>
                    <a:stretch>
                      <a:fillRect/>
                    </a:stretch>
                  </pic:blipFill>
                  <pic:spPr>
                    <a:xfrm>
                      <a:off x="0" y="0"/>
                      <a:ext cx="5303520" cy="3367799"/>
                    </a:xfrm>
                    <a:prstGeom prst="rect">
                      <a:avLst/>
                    </a:prstGeom>
                  </pic:spPr>
                </pic:pic>
              </a:graphicData>
            </a:graphic>
          </wp:inline>
        </w:drawing>
      </w:r>
    </w:p>
    <w:p w14:paraId="6C8A80E9" w14:textId="77777777" w:rsidR="00053F56" w:rsidRDefault="00000000">
      <w:pPr>
        <w:spacing w:after="280"/>
        <w:jc w:val="center"/>
      </w:pPr>
      <w:r>
        <w:rPr>
          <w:rFonts w:ascii="Times New Roman" w:hAnsi="Times New Roman"/>
          <w:b/>
          <w:i/>
          <w:sz w:val="20"/>
        </w:rPr>
        <w:t>Figure 4.3 – Use Case Diagram</w:t>
      </w:r>
    </w:p>
    <w:p w14:paraId="1880659B" w14:textId="77777777" w:rsidR="00053F56" w:rsidRDefault="00000000">
      <w:pPr>
        <w:spacing w:before="200" w:after="80"/>
      </w:pPr>
      <w:r>
        <w:rPr>
          <w:rFonts w:ascii="Times New Roman" w:hAnsi="Times New Roman"/>
          <w:b/>
          <w:sz w:val="24"/>
        </w:rPr>
        <w:t>4.4  Entity-Relationship (ER) Diagram</w:t>
      </w:r>
    </w:p>
    <w:p w14:paraId="10C6A1A3" w14:textId="77777777" w:rsidR="00053F56" w:rsidRDefault="00000000">
      <w:pPr>
        <w:spacing w:after="160"/>
        <w:ind w:firstLine="709"/>
        <w:jc w:val="both"/>
      </w:pPr>
      <w:r>
        <w:rPr>
          <w:rFonts w:ascii="Times New Roman" w:hAnsi="Times New Roman"/>
          <w:sz w:val="24"/>
        </w:rPr>
        <w:t>The ER Diagram shows the six main data entities in the system and their relationships. The central entity is USER, which connects to PREDICTION (1:N), CHAT MSG (1:N), and LOGIN LOG (1:N). Each PREDICTION maps to one IPC SECTION (N:1) and can generate one FIR REPORT (1:1). This design ensures all user data and predictions are properly organized and traceable.</w:t>
      </w:r>
    </w:p>
    <w:p w14:paraId="2F3391C7" w14:textId="77777777" w:rsidR="00053F56" w:rsidRDefault="00000000">
      <w:pPr>
        <w:spacing w:before="160"/>
        <w:jc w:val="center"/>
      </w:pPr>
      <w:r>
        <w:rPr>
          <w:noProof/>
        </w:rPr>
        <w:lastRenderedPageBreak/>
        <w:drawing>
          <wp:inline distT="0" distB="0" distL="0" distR="0" wp14:anchorId="005267D7" wp14:editId="74666351">
            <wp:extent cx="5303520" cy="3367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er.png"/>
                    <pic:cNvPicPr/>
                  </pic:nvPicPr>
                  <pic:blipFill>
                    <a:blip r:embed="rId10"/>
                    <a:stretch>
                      <a:fillRect/>
                    </a:stretch>
                  </pic:blipFill>
                  <pic:spPr>
                    <a:xfrm>
                      <a:off x="0" y="0"/>
                      <a:ext cx="5303520" cy="3367799"/>
                    </a:xfrm>
                    <a:prstGeom prst="rect">
                      <a:avLst/>
                    </a:prstGeom>
                  </pic:spPr>
                </pic:pic>
              </a:graphicData>
            </a:graphic>
          </wp:inline>
        </w:drawing>
      </w:r>
    </w:p>
    <w:p w14:paraId="686C5589" w14:textId="77777777" w:rsidR="00053F56" w:rsidRDefault="00000000">
      <w:pPr>
        <w:spacing w:after="280"/>
        <w:jc w:val="center"/>
      </w:pPr>
      <w:r>
        <w:rPr>
          <w:rFonts w:ascii="Times New Roman" w:hAnsi="Times New Roman"/>
          <w:b/>
          <w:i/>
          <w:sz w:val="20"/>
        </w:rPr>
        <w:t>Figure 4.4 – Entity-Relationship (ER) Diagram</w:t>
      </w:r>
    </w:p>
    <w:p w14:paraId="1F1A453C" w14:textId="77777777" w:rsidR="00053F56" w:rsidRDefault="00000000">
      <w:r>
        <w:br w:type="page"/>
      </w:r>
    </w:p>
    <w:p w14:paraId="4DDEC7D1" w14:textId="77777777" w:rsidR="00053F56" w:rsidRDefault="00000000">
      <w:pPr>
        <w:spacing w:after="240"/>
        <w:jc w:val="center"/>
      </w:pPr>
      <w:r>
        <w:rPr>
          <w:rFonts w:ascii="Times New Roman" w:hAnsi="Times New Roman"/>
          <w:b/>
          <w:sz w:val="28"/>
        </w:rPr>
        <w:lastRenderedPageBreak/>
        <w:t>CHAPTER 5</w:t>
      </w:r>
    </w:p>
    <w:p w14:paraId="76A47F87" w14:textId="77777777" w:rsidR="00053F56" w:rsidRDefault="00000000">
      <w:pPr>
        <w:spacing w:after="240"/>
        <w:jc w:val="center"/>
      </w:pPr>
      <w:r>
        <w:rPr>
          <w:rFonts w:ascii="Times New Roman" w:hAnsi="Times New Roman"/>
          <w:b/>
          <w:sz w:val="28"/>
        </w:rPr>
        <w:t>IMPLEMENTATION</w:t>
      </w:r>
    </w:p>
    <w:p w14:paraId="1FBD5FBF" w14:textId="77777777" w:rsidR="00053F56" w:rsidRDefault="00000000">
      <w:pPr>
        <w:spacing w:after="160"/>
        <w:ind w:firstLine="709"/>
        <w:jc w:val="both"/>
      </w:pPr>
      <w:r>
        <w:rPr>
          <w:rFonts w:ascii="Times New Roman" w:hAnsi="Times New Roman"/>
          <w:sz w:val="24"/>
        </w:rPr>
        <w:t>This chapter describes the complete implementation of the "AI Legal Text Clustering" system. It explains how the dataset was prepared, how the text was preprocessed and converted into features, how the machine learning models were trained, and how the backend and frontend were developed. Each section includes a description of the actual code and logic used in the project.</w:t>
      </w:r>
    </w:p>
    <w:p w14:paraId="3F0EE60C" w14:textId="77777777" w:rsidR="00053F56" w:rsidRDefault="00000000">
      <w:pPr>
        <w:spacing w:before="200" w:after="80"/>
      </w:pPr>
      <w:r>
        <w:rPr>
          <w:rFonts w:ascii="Times New Roman" w:hAnsi="Times New Roman"/>
          <w:b/>
          <w:sz w:val="24"/>
        </w:rPr>
        <w:t>5.1  Dataset Description</w:t>
      </w:r>
    </w:p>
    <w:p w14:paraId="399C3506" w14:textId="77777777" w:rsidR="00053F56" w:rsidRDefault="00000000">
      <w:pPr>
        <w:spacing w:after="160"/>
        <w:ind w:firstLine="709"/>
        <w:jc w:val="both"/>
      </w:pPr>
      <w:r>
        <w:rPr>
          <w:rFonts w:ascii="Times New Roman" w:hAnsi="Times New Roman"/>
          <w:sz w:val="24"/>
        </w:rPr>
        <w:t>Since a publicly available labeled dataset for Indian IPC sections was not readily available in the required format, a synthetic dataset was created programmatically using Python. The dataset was generated using realistic legal case templates and saved as a CSV file named legal_data.csv.</w:t>
      </w:r>
    </w:p>
    <w:p w14:paraId="38AAF8C7" w14:textId="77777777" w:rsidR="00053F56" w:rsidRDefault="00000000">
      <w:pPr>
        <w:spacing w:after="160"/>
        <w:ind w:firstLine="709"/>
        <w:jc w:val="both"/>
      </w:pPr>
      <w:r>
        <w:rPr>
          <w:rFonts w:ascii="Times New Roman" w:hAnsi="Times New Roman"/>
          <w:sz w:val="24"/>
        </w:rPr>
        <w:t>The dataset contains 1,000 records distributed evenly across 7 IPC sections (approximately 143 records per class). Each record has three fields:</w:t>
      </w:r>
    </w:p>
    <w:p w14:paraId="1216BCB8" w14:textId="77777777" w:rsidR="00053F56" w:rsidRDefault="00000000">
      <w:pPr>
        <w:pStyle w:val="ListBullet"/>
        <w:spacing w:after="80"/>
        <w:ind w:left="709"/>
      </w:pPr>
      <w:r>
        <w:rPr>
          <w:rFonts w:ascii="Times New Roman" w:hAnsi="Times New Roman"/>
          <w:sz w:val="24"/>
        </w:rPr>
        <w:t>section – The IPC section number (e.g., 302, 420, 498A)</w:t>
      </w:r>
    </w:p>
    <w:p w14:paraId="0D528AD5" w14:textId="77777777" w:rsidR="00053F56" w:rsidRDefault="00000000">
      <w:pPr>
        <w:pStyle w:val="ListBullet"/>
        <w:spacing w:after="80"/>
        <w:ind w:left="709"/>
      </w:pPr>
      <w:r>
        <w:rPr>
          <w:rFonts w:ascii="Times New Roman" w:hAnsi="Times New Roman"/>
          <w:sz w:val="24"/>
        </w:rPr>
        <w:t>description – A short official legal description of the IPC section</w:t>
      </w:r>
    </w:p>
    <w:p w14:paraId="32A4B265" w14:textId="77777777" w:rsidR="00053F56" w:rsidRDefault="00000000">
      <w:pPr>
        <w:pStyle w:val="ListBullet"/>
        <w:spacing w:after="80"/>
        <w:ind w:left="709"/>
      </w:pPr>
      <w:r>
        <w:rPr>
          <w:rFonts w:ascii="Times New Roman" w:hAnsi="Times New Roman"/>
          <w:sz w:val="24"/>
        </w:rPr>
        <w:t>case_study – A detailed realistic crime scenario (2-4 sentences)</w:t>
      </w:r>
    </w:p>
    <w:p w14:paraId="735C9C30" w14:textId="77777777" w:rsidR="00053F56" w:rsidRDefault="00053F56"/>
    <w:tbl>
      <w:tblPr>
        <w:tblStyle w:val="TableGrid"/>
        <w:tblW w:w="0" w:type="auto"/>
        <w:jc w:val="center"/>
        <w:tblLook w:val="04A0" w:firstRow="1" w:lastRow="0" w:firstColumn="1" w:lastColumn="0" w:noHBand="0" w:noVBand="1"/>
      </w:tblPr>
      <w:tblGrid>
        <w:gridCol w:w="2239"/>
        <w:gridCol w:w="4463"/>
        <w:gridCol w:w="2517"/>
      </w:tblGrid>
      <w:tr w:rsidR="00053F56" w14:paraId="5844E2CE" w14:textId="77777777">
        <w:trPr>
          <w:jc w:val="center"/>
        </w:trPr>
        <w:tc>
          <w:tcPr>
            <w:tcW w:w="2268" w:type="dxa"/>
            <w:shd w:val="clear" w:color="auto" w:fill="1F4E79"/>
          </w:tcPr>
          <w:p w14:paraId="42E0D2ED" w14:textId="77777777" w:rsidR="00053F56" w:rsidRDefault="00000000">
            <w:pPr>
              <w:jc w:val="center"/>
            </w:pPr>
            <w:r>
              <w:rPr>
                <w:rFonts w:ascii="Times New Roman" w:hAnsi="Times New Roman"/>
                <w:b/>
                <w:color w:val="FFFFFF"/>
              </w:rPr>
              <w:t>IPC Section</w:t>
            </w:r>
          </w:p>
        </w:tc>
        <w:tc>
          <w:tcPr>
            <w:tcW w:w="4535" w:type="dxa"/>
            <w:shd w:val="clear" w:color="auto" w:fill="1F4E79"/>
          </w:tcPr>
          <w:p w14:paraId="4608A0BE" w14:textId="77777777" w:rsidR="00053F56" w:rsidRDefault="00000000">
            <w:pPr>
              <w:jc w:val="center"/>
            </w:pPr>
            <w:r>
              <w:rPr>
                <w:rFonts w:ascii="Times New Roman" w:hAnsi="Times New Roman"/>
                <w:b/>
                <w:color w:val="FFFFFF"/>
              </w:rPr>
              <w:t>Crime Type</w:t>
            </w:r>
          </w:p>
        </w:tc>
        <w:tc>
          <w:tcPr>
            <w:tcW w:w="2551" w:type="dxa"/>
            <w:shd w:val="clear" w:color="auto" w:fill="1F4E79"/>
          </w:tcPr>
          <w:p w14:paraId="540B8046" w14:textId="77777777" w:rsidR="00053F56" w:rsidRDefault="00000000">
            <w:pPr>
              <w:jc w:val="center"/>
            </w:pPr>
            <w:r>
              <w:rPr>
                <w:rFonts w:ascii="Times New Roman" w:hAnsi="Times New Roman"/>
                <w:b/>
                <w:color w:val="FFFFFF"/>
              </w:rPr>
              <w:t>No. of Records</w:t>
            </w:r>
          </w:p>
        </w:tc>
      </w:tr>
      <w:tr w:rsidR="00053F56" w14:paraId="63065FDA" w14:textId="77777777">
        <w:trPr>
          <w:jc w:val="center"/>
        </w:trPr>
        <w:tc>
          <w:tcPr>
            <w:tcW w:w="2268" w:type="dxa"/>
            <w:shd w:val="clear" w:color="auto" w:fill="D6E4F0"/>
          </w:tcPr>
          <w:p w14:paraId="65BDEFD2" w14:textId="77777777" w:rsidR="00053F56" w:rsidRDefault="00000000">
            <w:r>
              <w:rPr>
                <w:rFonts w:ascii="Times New Roman" w:hAnsi="Times New Roman"/>
                <w:sz w:val="20"/>
              </w:rPr>
              <w:t>Section 300</w:t>
            </w:r>
          </w:p>
        </w:tc>
        <w:tc>
          <w:tcPr>
            <w:tcW w:w="4535" w:type="dxa"/>
            <w:shd w:val="clear" w:color="auto" w:fill="FFFFFF"/>
          </w:tcPr>
          <w:p w14:paraId="42A63636" w14:textId="77777777" w:rsidR="00053F56" w:rsidRDefault="00000000">
            <w:r>
              <w:rPr>
                <w:rFonts w:ascii="Times New Roman" w:hAnsi="Times New Roman"/>
                <w:sz w:val="20"/>
              </w:rPr>
              <w:t>Murder (Culpable Homicide)</w:t>
            </w:r>
          </w:p>
        </w:tc>
        <w:tc>
          <w:tcPr>
            <w:tcW w:w="2551" w:type="dxa"/>
            <w:shd w:val="clear" w:color="auto" w:fill="FFFFFF"/>
          </w:tcPr>
          <w:p w14:paraId="7D7A972C" w14:textId="77777777" w:rsidR="00053F56" w:rsidRDefault="00000000">
            <w:r>
              <w:rPr>
                <w:rFonts w:ascii="Times New Roman" w:hAnsi="Times New Roman"/>
                <w:sz w:val="20"/>
              </w:rPr>
              <w:t>143</w:t>
            </w:r>
          </w:p>
        </w:tc>
      </w:tr>
      <w:tr w:rsidR="00053F56" w14:paraId="6423EBE3" w14:textId="77777777">
        <w:trPr>
          <w:jc w:val="center"/>
        </w:trPr>
        <w:tc>
          <w:tcPr>
            <w:tcW w:w="2268" w:type="dxa"/>
            <w:shd w:val="clear" w:color="auto" w:fill="D6E4F0"/>
          </w:tcPr>
          <w:p w14:paraId="06982B8E" w14:textId="77777777" w:rsidR="00053F56" w:rsidRDefault="00000000">
            <w:r>
              <w:rPr>
                <w:rFonts w:ascii="Times New Roman" w:hAnsi="Times New Roman"/>
                <w:sz w:val="20"/>
              </w:rPr>
              <w:t>Section 302</w:t>
            </w:r>
          </w:p>
        </w:tc>
        <w:tc>
          <w:tcPr>
            <w:tcW w:w="4535" w:type="dxa"/>
            <w:shd w:val="clear" w:color="auto" w:fill="FFFFFF"/>
          </w:tcPr>
          <w:p w14:paraId="16CB95A5" w14:textId="77777777" w:rsidR="00053F56" w:rsidRDefault="00000000">
            <w:r>
              <w:rPr>
                <w:rFonts w:ascii="Times New Roman" w:hAnsi="Times New Roman"/>
                <w:sz w:val="20"/>
              </w:rPr>
              <w:t>Punishment for Murder</w:t>
            </w:r>
          </w:p>
        </w:tc>
        <w:tc>
          <w:tcPr>
            <w:tcW w:w="2551" w:type="dxa"/>
            <w:shd w:val="clear" w:color="auto" w:fill="FFFFFF"/>
          </w:tcPr>
          <w:p w14:paraId="1B38911E" w14:textId="77777777" w:rsidR="00053F56" w:rsidRDefault="00000000">
            <w:r>
              <w:rPr>
                <w:rFonts w:ascii="Times New Roman" w:hAnsi="Times New Roman"/>
                <w:sz w:val="20"/>
              </w:rPr>
              <w:t>143</w:t>
            </w:r>
          </w:p>
        </w:tc>
      </w:tr>
      <w:tr w:rsidR="00053F56" w14:paraId="3F69CAB2" w14:textId="77777777">
        <w:trPr>
          <w:jc w:val="center"/>
        </w:trPr>
        <w:tc>
          <w:tcPr>
            <w:tcW w:w="2268" w:type="dxa"/>
            <w:shd w:val="clear" w:color="auto" w:fill="D6E4F0"/>
          </w:tcPr>
          <w:p w14:paraId="511D41F3" w14:textId="77777777" w:rsidR="00053F56" w:rsidRDefault="00000000">
            <w:r>
              <w:rPr>
                <w:rFonts w:ascii="Times New Roman" w:hAnsi="Times New Roman"/>
                <w:sz w:val="20"/>
              </w:rPr>
              <w:t>Section 307</w:t>
            </w:r>
          </w:p>
        </w:tc>
        <w:tc>
          <w:tcPr>
            <w:tcW w:w="4535" w:type="dxa"/>
            <w:shd w:val="clear" w:color="auto" w:fill="FFFFFF"/>
          </w:tcPr>
          <w:p w14:paraId="6A77E2FD" w14:textId="77777777" w:rsidR="00053F56" w:rsidRDefault="00000000">
            <w:r>
              <w:rPr>
                <w:rFonts w:ascii="Times New Roman" w:hAnsi="Times New Roman"/>
                <w:sz w:val="20"/>
              </w:rPr>
              <w:t>Attempt to Murder</w:t>
            </w:r>
          </w:p>
        </w:tc>
        <w:tc>
          <w:tcPr>
            <w:tcW w:w="2551" w:type="dxa"/>
            <w:shd w:val="clear" w:color="auto" w:fill="FFFFFF"/>
          </w:tcPr>
          <w:p w14:paraId="144BEA57" w14:textId="77777777" w:rsidR="00053F56" w:rsidRDefault="00000000">
            <w:r>
              <w:rPr>
                <w:rFonts w:ascii="Times New Roman" w:hAnsi="Times New Roman"/>
                <w:sz w:val="20"/>
              </w:rPr>
              <w:t>143</w:t>
            </w:r>
          </w:p>
        </w:tc>
      </w:tr>
      <w:tr w:rsidR="00053F56" w14:paraId="5A0D281C" w14:textId="77777777">
        <w:trPr>
          <w:jc w:val="center"/>
        </w:trPr>
        <w:tc>
          <w:tcPr>
            <w:tcW w:w="2268" w:type="dxa"/>
            <w:shd w:val="clear" w:color="auto" w:fill="D6E4F0"/>
          </w:tcPr>
          <w:p w14:paraId="5891E641" w14:textId="77777777" w:rsidR="00053F56" w:rsidRDefault="00000000">
            <w:r>
              <w:rPr>
                <w:rFonts w:ascii="Times New Roman" w:hAnsi="Times New Roman"/>
                <w:sz w:val="20"/>
              </w:rPr>
              <w:t>Section 376</w:t>
            </w:r>
          </w:p>
        </w:tc>
        <w:tc>
          <w:tcPr>
            <w:tcW w:w="4535" w:type="dxa"/>
            <w:shd w:val="clear" w:color="auto" w:fill="FFFFFF"/>
          </w:tcPr>
          <w:p w14:paraId="703B326A" w14:textId="77777777" w:rsidR="00053F56" w:rsidRDefault="00000000">
            <w:r>
              <w:rPr>
                <w:rFonts w:ascii="Times New Roman" w:hAnsi="Times New Roman"/>
                <w:sz w:val="20"/>
              </w:rPr>
              <w:t>Rape</w:t>
            </w:r>
          </w:p>
        </w:tc>
        <w:tc>
          <w:tcPr>
            <w:tcW w:w="2551" w:type="dxa"/>
            <w:shd w:val="clear" w:color="auto" w:fill="FFFFFF"/>
          </w:tcPr>
          <w:p w14:paraId="2A09EE71" w14:textId="77777777" w:rsidR="00053F56" w:rsidRDefault="00000000">
            <w:r>
              <w:rPr>
                <w:rFonts w:ascii="Times New Roman" w:hAnsi="Times New Roman"/>
                <w:sz w:val="20"/>
              </w:rPr>
              <w:t>143</w:t>
            </w:r>
          </w:p>
        </w:tc>
      </w:tr>
      <w:tr w:rsidR="00053F56" w14:paraId="48F2A2AA" w14:textId="77777777">
        <w:trPr>
          <w:jc w:val="center"/>
        </w:trPr>
        <w:tc>
          <w:tcPr>
            <w:tcW w:w="2268" w:type="dxa"/>
            <w:shd w:val="clear" w:color="auto" w:fill="D6E4F0"/>
          </w:tcPr>
          <w:p w14:paraId="45C8A9D1" w14:textId="77777777" w:rsidR="00053F56" w:rsidRDefault="00000000">
            <w:r>
              <w:rPr>
                <w:rFonts w:ascii="Times New Roman" w:hAnsi="Times New Roman"/>
                <w:sz w:val="20"/>
              </w:rPr>
              <w:t>Section 420</w:t>
            </w:r>
          </w:p>
        </w:tc>
        <w:tc>
          <w:tcPr>
            <w:tcW w:w="4535" w:type="dxa"/>
            <w:shd w:val="clear" w:color="auto" w:fill="FFFFFF"/>
          </w:tcPr>
          <w:p w14:paraId="3E278321" w14:textId="77777777" w:rsidR="00053F56" w:rsidRDefault="00000000">
            <w:r>
              <w:rPr>
                <w:rFonts w:ascii="Times New Roman" w:hAnsi="Times New Roman"/>
                <w:sz w:val="20"/>
              </w:rPr>
              <w:t>Cheating / Fraud</w:t>
            </w:r>
          </w:p>
        </w:tc>
        <w:tc>
          <w:tcPr>
            <w:tcW w:w="2551" w:type="dxa"/>
            <w:shd w:val="clear" w:color="auto" w:fill="FFFFFF"/>
          </w:tcPr>
          <w:p w14:paraId="0CDE586A" w14:textId="77777777" w:rsidR="00053F56" w:rsidRDefault="00000000">
            <w:r>
              <w:rPr>
                <w:rFonts w:ascii="Times New Roman" w:hAnsi="Times New Roman"/>
                <w:sz w:val="20"/>
              </w:rPr>
              <w:t>143</w:t>
            </w:r>
          </w:p>
        </w:tc>
      </w:tr>
      <w:tr w:rsidR="00053F56" w14:paraId="4862CF46" w14:textId="77777777">
        <w:trPr>
          <w:jc w:val="center"/>
        </w:trPr>
        <w:tc>
          <w:tcPr>
            <w:tcW w:w="2268" w:type="dxa"/>
            <w:shd w:val="clear" w:color="auto" w:fill="D6E4F0"/>
          </w:tcPr>
          <w:p w14:paraId="1F572A87" w14:textId="77777777" w:rsidR="00053F56" w:rsidRDefault="00000000">
            <w:r>
              <w:rPr>
                <w:rFonts w:ascii="Times New Roman" w:hAnsi="Times New Roman"/>
                <w:sz w:val="20"/>
              </w:rPr>
              <w:t>Section 401</w:t>
            </w:r>
          </w:p>
        </w:tc>
        <w:tc>
          <w:tcPr>
            <w:tcW w:w="4535" w:type="dxa"/>
            <w:shd w:val="clear" w:color="auto" w:fill="FFFFFF"/>
          </w:tcPr>
          <w:p w14:paraId="6E073D8E" w14:textId="77777777" w:rsidR="00053F56" w:rsidRDefault="00000000">
            <w:r>
              <w:rPr>
                <w:rFonts w:ascii="Times New Roman" w:hAnsi="Times New Roman"/>
                <w:sz w:val="20"/>
              </w:rPr>
              <w:t>Gang of Thieves</w:t>
            </w:r>
          </w:p>
        </w:tc>
        <w:tc>
          <w:tcPr>
            <w:tcW w:w="2551" w:type="dxa"/>
            <w:shd w:val="clear" w:color="auto" w:fill="FFFFFF"/>
          </w:tcPr>
          <w:p w14:paraId="26D1597D" w14:textId="77777777" w:rsidR="00053F56" w:rsidRDefault="00000000">
            <w:r>
              <w:rPr>
                <w:rFonts w:ascii="Times New Roman" w:hAnsi="Times New Roman"/>
                <w:sz w:val="20"/>
              </w:rPr>
              <w:t>143</w:t>
            </w:r>
          </w:p>
        </w:tc>
      </w:tr>
      <w:tr w:rsidR="00053F56" w14:paraId="1B26701D" w14:textId="77777777">
        <w:trPr>
          <w:jc w:val="center"/>
        </w:trPr>
        <w:tc>
          <w:tcPr>
            <w:tcW w:w="2268" w:type="dxa"/>
            <w:shd w:val="clear" w:color="auto" w:fill="D6E4F0"/>
          </w:tcPr>
          <w:p w14:paraId="11B6997B" w14:textId="77777777" w:rsidR="00053F56" w:rsidRDefault="00000000">
            <w:r>
              <w:rPr>
                <w:rFonts w:ascii="Times New Roman" w:hAnsi="Times New Roman"/>
                <w:sz w:val="20"/>
              </w:rPr>
              <w:t>Section 498A</w:t>
            </w:r>
          </w:p>
        </w:tc>
        <w:tc>
          <w:tcPr>
            <w:tcW w:w="4535" w:type="dxa"/>
            <w:shd w:val="clear" w:color="auto" w:fill="FFFFFF"/>
          </w:tcPr>
          <w:p w14:paraId="252AD07D" w14:textId="77777777" w:rsidR="00053F56" w:rsidRDefault="00000000">
            <w:r>
              <w:rPr>
                <w:rFonts w:ascii="Times New Roman" w:hAnsi="Times New Roman"/>
                <w:sz w:val="20"/>
              </w:rPr>
              <w:t>Domestic Violence / Dowry</w:t>
            </w:r>
          </w:p>
        </w:tc>
        <w:tc>
          <w:tcPr>
            <w:tcW w:w="2551" w:type="dxa"/>
            <w:shd w:val="clear" w:color="auto" w:fill="FFFFFF"/>
          </w:tcPr>
          <w:p w14:paraId="768D05DA" w14:textId="77777777" w:rsidR="00053F56" w:rsidRDefault="00000000">
            <w:r>
              <w:rPr>
                <w:rFonts w:ascii="Times New Roman" w:hAnsi="Times New Roman"/>
                <w:sz w:val="20"/>
              </w:rPr>
              <w:t>142</w:t>
            </w:r>
          </w:p>
        </w:tc>
      </w:tr>
      <w:tr w:rsidR="00053F56" w14:paraId="5ACF3FA8" w14:textId="77777777">
        <w:trPr>
          <w:jc w:val="center"/>
        </w:trPr>
        <w:tc>
          <w:tcPr>
            <w:tcW w:w="2268" w:type="dxa"/>
            <w:shd w:val="clear" w:color="auto" w:fill="D6E4F0"/>
          </w:tcPr>
          <w:p w14:paraId="2CA7BC03" w14:textId="77777777" w:rsidR="00053F56" w:rsidRDefault="00053F56"/>
        </w:tc>
        <w:tc>
          <w:tcPr>
            <w:tcW w:w="4535" w:type="dxa"/>
            <w:shd w:val="clear" w:color="auto" w:fill="FFFFFF"/>
          </w:tcPr>
          <w:p w14:paraId="39E490C3" w14:textId="77777777" w:rsidR="00053F56" w:rsidRDefault="00000000">
            <w:r>
              <w:rPr>
                <w:rFonts w:ascii="Times New Roman" w:hAnsi="Times New Roman"/>
                <w:sz w:val="20"/>
              </w:rPr>
              <w:t>TOTAL</w:t>
            </w:r>
          </w:p>
        </w:tc>
        <w:tc>
          <w:tcPr>
            <w:tcW w:w="2551" w:type="dxa"/>
            <w:shd w:val="clear" w:color="auto" w:fill="FFFFFF"/>
          </w:tcPr>
          <w:p w14:paraId="1092623C" w14:textId="77777777" w:rsidR="00053F56" w:rsidRDefault="00000000">
            <w:r>
              <w:rPr>
                <w:rFonts w:ascii="Times New Roman" w:hAnsi="Times New Roman"/>
                <w:sz w:val="20"/>
              </w:rPr>
              <w:t>1,000</w:t>
            </w:r>
          </w:p>
        </w:tc>
      </w:tr>
    </w:tbl>
    <w:p w14:paraId="5BCA0225" w14:textId="77777777" w:rsidR="00053F56" w:rsidRDefault="00053F56"/>
    <w:p w14:paraId="6FC137C8" w14:textId="77777777" w:rsidR="00053F56" w:rsidRDefault="00000000">
      <w:pPr>
        <w:spacing w:after="160"/>
        <w:ind w:firstLine="709"/>
        <w:jc w:val="both"/>
      </w:pPr>
      <w:r>
        <w:rPr>
          <w:rFonts w:ascii="Times New Roman" w:hAnsi="Times New Roman"/>
          <w:sz w:val="24"/>
        </w:rPr>
        <w:t>The dataset generation script uses Python's random module with a fixed seed (42) to ensure reproducibility. Each case study is built from a template with random values for names, places, dates, weapons, and amounts. If the file legal_data.csv already exists in the backend directory, the system loads it directly. Otherwise, it is generated automatically when the server starts.</w:t>
      </w:r>
    </w:p>
    <w:p w14:paraId="6285D489" w14:textId="77777777" w:rsidR="00053F56" w:rsidRDefault="00000000">
      <w:pPr>
        <w:spacing w:before="200" w:after="80"/>
      </w:pPr>
      <w:r>
        <w:rPr>
          <w:rFonts w:ascii="Times New Roman" w:hAnsi="Times New Roman"/>
          <w:b/>
          <w:sz w:val="24"/>
        </w:rPr>
        <w:t>5.2  Data Preprocessing</w:t>
      </w:r>
    </w:p>
    <w:p w14:paraId="433786BA" w14:textId="77777777" w:rsidR="00053F56" w:rsidRDefault="00000000">
      <w:pPr>
        <w:spacing w:after="160"/>
        <w:ind w:firstLine="709"/>
        <w:jc w:val="both"/>
      </w:pPr>
      <w:r>
        <w:rPr>
          <w:rFonts w:ascii="Times New Roman" w:hAnsi="Times New Roman"/>
          <w:sz w:val="24"/>
        </w:rPr>
        <w:lastRenderedPageBreak/>
        <w:t>The raw legal text data is preprocessed before being used for feature extraction and model training. The preprocessing is done using the NLTK (Natural Language Toolkit) library. The following steps are performed in sequence on every case description:</w:t>
      </w:r>
    </w:p>
    <w:p w14:paraId="44386A2F" w14:textId="77777777" w:rsidR="00053F56" w:rsidRDefault="00000000">
      <w:pPr>
        <w:pStyle w:val="ListBullet"/>
        <w:spacing w:after="80"/>
        <w:ind w:left="709"/>
      </w:pPr>
      <w:r>
        <w:rPr>
          <w:rFonts w:ascii="Times New Roman" w:hAnsi="Times New Roman"/>
          <w:sz w:val="24"/>
        </w:rPr>
        <w:t>Step 1 – Combine Fields: The description and case_study columns are joined into one combined_text column.</w:t>
      </w:r>
    </w:p>
    <w:p w14:paraId="434E5408" w14:textId="77777777" w:rsidR="00053F56" w:rsidRDefault="00000000">
      <w:pPr>
        <w:pStyle w:val="ListBullet"/>
        <w:spacing w:after="80"/>
        <w:ind w:left="709"/>
      </w:pPr>
      <w:r>
        <w:rPr>
          <w:rFonts w:ascii="Times New Roman" w:hAnsi="Times New Roman"/>
          <w:sz w:val="24"/>
        </w:rPr>
        <w:t>Step 2 – Lowercase: All text is converted to lowercase using Python's str.lower() method.</w:t>
      </w:r>
    </w:p>
    <w:p w14:paraId="2EFA9145" w14:textId="77777777" w:rsidR="00053F56" w:rsidRDefault="00000000">
      <w:pPr>
        <w:pStyle w:val="ListBullet"/>
        <w:spacing w:after="80"/>
        <w:ind w:left="709"/>
      </w:pPr>
      <w:r>
        <w:rPr>
          <w:rFonts w:ascii="Times New Roman" w:hAnsi="Times New Roman"/>
          <w:sz w:val="24"/>
        </w:rPr>
        <w:t>Step 3 – Remove Punctuation: All punctuation characters are removed using str.translate() with string.punctuation.</w:t>
      </w:r>
    </w:p>
    <w:p w14:paraId="5DA3E027" w14:textId="77777777" w:rsidR="00053F56" w:rsidRDefault="00000000">
      <w:pPr>
        <w:pStyle w:val="ListBullet"/>
        <w:spacing w:after="80"/>
        <w:ind w:left="709"/>
      </w:pPr>
      <w:r>
        <w:rPr>
          <w:rFonts w:ascii="Times New Roman" w:hAnsi="Times New Roman"/>
          <w:sz w:val="24"/>
        </w:rPr>
        <w:t>Step 4 – Tokenize: The cleaned text is split into individual word tokens using nltk.word_tokenize().</w:t>
      </w:r>
    </w:p>
    <w:p w14:paraId="72DB1B12" w14:textId="77777777" w:rsidR="00053F56" w:rsidRDefault="00000000">
      <w:pPr>
        <w:pStyle w:val="ListBullet"/>
        <w:spacing w:after="80"/>
        <w:ind w:left="709"/>
      </w:pPr>
      <w:r>
        <w:rPr>
          <w:rFonts w:ascii="Times New Roman" w:hAnsi="Times New Roman"/>
          <w:sz w:val="24"/>
        </w:rPr>
        <w:t>Step 5 – Remove Stop Words: Common English words (the, is, are, of, and, etc.) are removed using nltk.corpus.stopwords.</w:t>
      </w:r>
    </w:p>
    <w:p w14:paraId="5AAA78C0" w14:textId="77777777" w:rsidR="00053F56" w:rsidRDefault="00000000">
      <w:pPr>
        <w:pStyle w:val="ListBullet"/>
        <w:spacing w:after="80"/>
        <w:ind w:left="709"/>
      </w:pPr>
      <w:r>
        <w:rPr>
          <w:rFonts w:ascii="Times New Roman" w:hAnsi="Times New Roman"/>
          <w:sz w:val="24"/>
        </w:rPr>
        <w:t>Step 6 – Lemmatize: Each token is reduced to its root form using WordNetLemmatizer (e.g., "killing" → "kill", "weapons" → "weapon").</w:t>
      </w:r>
    </w:p>
    <w:p w14:paraId="58E7374A" w14:textId="77777777" w:rsidR="00053F56" w:rsidRDefault="00000000">
      <w:pPr>
        <w:pStyle w:val="ListBullet"/>
        <w:spacing w:after="80"/>
        <w:ind w:left="709"/>
      </w:pPr>
      <w:r>
        <w:rPr>
          <w:rFonts w:ascii="Times New Roman" w:hAnsi="Times New Roman"/>
          <w:sz w:val="24"/>
        </w:rPr>
        <w:t>Step 7 – Rejoin: The cleaned tokens are joined back into a single string for vectorization.</w:t>
      </w:r>
    </w:p>
    <w:p w14:paraId="3940EE0C" w14:textId="77777777" w:rsidR="00053F56" w:rsidRDefault="00000000">
      <w:pPr>
        <w:spacing w:after="160"/>
        <w:ind w:firstLine="709"/>
        <w:jc w:val="both"/>
      </w:pPr>
      <w:r>
        <w:rPr>
          <w:rFonts w:ascii="Times New Roman" w:hAnsi="Times New Roman"/>
          <w:sz w:val="24"/>
        </w:rPr>
        <w:t>The preprocessing function used in the backend (main.py):</w:t>
      </w:r>
    </w:p>
    <w:p w14:paraId="0AF905E0" w14:textId="77777777" w:rsidR="00053F56" w:rsidRDefault="00000000">
      <w:pPr>
        <w:spacing w:before="80" w:after="120"/>
        <w:ind w:left="850"/>
      </w:pPr>
      <w:r>
        <w:rPr>
          <w:rFonts w:ascii="Courier New" w:hAnsi="Courier New"/>
          <w:sz w:val="18"/>
        </w:rPr>
        <w:t>def preprocess_text(text):</w:t>
      </w:r>
      <w:r>
        <w:rPr>
          <w:rFonts w:ascii="Courier New" w:hAnsi="Courier New"/>
          <w:sz w:val="18"/>
        </w:rPr>
        <w:br/>
        <w:t xml:space="preserve">    text = text.lower()</w:t>
      </w:r>
      <w:r>
        <w:rPr>
          <w:rFonts w:ascii="Courier New" w:hAnsi="Courier New"/>
          <w:sz w:val="18"/>
        </w:rPr>
        <w:br/>
        <w:t xml:space="preserve">    text = text.translate(str.maketrans("", "", string.punctuation))</w:t>
      </w:r>
      <w:r>
        <w:rPr>
          <w:rFonts w:ascii="Courier New" w:hAnsi="Courier New"/>
          <w:sz w:val="18"/>
        </w:rPr>
        <w:br/>
        <w:t xml:space="preserve">    tokens = word_tokenize(text)</w:t>
      </w:r>
      <w:r>
        <w:rPr>
          <w:rFonts w:ascii="Courier New" w:hAnsi="Courier New"/>
          <w:sz w:val="18"/>
        </w:rPr>
        <w:br/>
        <w:t xml:space="preserve">    tokens = [w for w in tokens if w not in stop_words and len(w) &gt; 2]</w:t>
      </w:r>
      <w:r>
        <w:rPr>
          <w:rFonts w:ascii="Courier New" w:hAnsi="Courier New"/>
          <w:sz w:val="18"/>
        </w:rPr>
        <w:br/>
        <w:t xml:space="preserve">    tokens = [lemmatizer.lemmatize(w, pos="v") for w in tokens]</w:t>
      </w:r>
      <w:r>
        <w:rPr>
          <w:rFonts w:ascii="Courier New" w:hAnsi="Courier New"/>
          <w:sz w:val="18"/>
        </w:rPr>
        <w:br/>
        <w:t xml:space="preserve">    tokens = [lemmatizer.lemmatize(w, pos="n") for w in tokens]</w:t>
      </w:r>
      <w:r>
        <w:rPr>
          <w:rFonts w:ascii="Courier New" w:hAnsi="Courier New"/>
          <w:sz w:val="18"/>
        </w:rPr>
        <w:br/>
        <w:t xml:space="preserve">    return " ".join(tokens)</w:t>
      </w:r>
    </w:p>
    <w:p w14:paraId="0E6308BE" w14:textId="77777777" w:rsidR="00053F56" w:rsidRDefault="00000000">
      <w:pPr>
        <w:spacing w:before="200" w:after="80"/>
      </w:pPr>
      <w:r>
        <w:rPr>
          <w:rFonts w:ascii="Times New Roman" w:hAnsi="Times New Roman"/>
          <w:b/>
          <w:sz w:val="24"/>
        </w:rPr>
        <w:t>5.3  Feature Extraction (TF-IDF + Structural Features)</w:t>
      </w:r>
    </w:p>
    <w:p w14:paraId="08531481" w14:textId="77777777" w:rsidR="00053F56" w:rsidRDefault="00000000">
      <w:pPr>
        <w:spacing w:after="160"/>
        <w:ind w:firstLine="709"/>
        <w:jc w:val="both"/>
      </w:pPr>
      <w:r>
        <w:rPr>
          <w:rFonts w:ascii="Times New Roman" w:hAnsi="Times New Roman"/>
          <w:sz w:val="24"/>
        </w:rPr>
        <w:t>After preprocessing, the cleaned text is converted into numerical feature vectors using a hybrid approach combining TF-IDF features and domain-specific structural features.</w:t>
      </w:r>
    </w:p>
    <w:p w14:paraId="7646442B" w14:textId="77777777" w:rsidR="00053F56" w:rsidRDefault="00000000">
      <w:pPr>
        <w:spacing w:before="200" w:after="80"/>
      </w:pPr>
      <w:r>
        <w:rPr>
          <w:rFonts w:ascii="Times New Roman" w:hAnsi="Times New Roman"/>
          <w:b/>
          <w:sz w:val="24"/>
        </w:rPr>
        <w:t>i)  TF-IDF Vectorization</w:t>
      </w:r>
    </w:p>
    <w:p w14:paraId="00B22561" w14:textId="77777777" w:rsidR="00053F56" w:rsidRDefault="00000000">
      <w:pPr>
        <w:spacing w:after="160"/>
        <w:ind w:firstLine="709"/>
        <w:jc w:val="both"/>
      </w:pPr>
      <w:r>
        <w:rPr>
          <w:rFonts w:ascii="Times New Roman" w:hAnsi="Times New Roman"/>
          <w:sz w:val="24"/>
        </w:rPr>
        <w:t>The TfidfVectorizer from scikit-learn is used with max_features=5000 to create a vector of the 5,000 most important words across the entire dataset. Each word gets a numerical weight based on how often it appears in a document versus how rarely it appears across all documents. Higher weight means the word is more discriminating for that particular IPC section.</w:t>
      </w:r>
    </w:p>
    <w:p w14:paraId="4D50A22D" w14:textId="77777777" w:rsidR="00053F56" w:rsidRDefault="00000000">
      <w:pPr>
        <w:spacing w:before="80" w:after="120"/>
        <w:ind w:left="850"/>
      </w:pPr>
      <w:r>
        <w:rPr>
          <w:rFonts w:ascii="Courier New" w:hAnsi="Courier New"/>
          <w:sz w:val="18"/>
        </w:rPr>
        <w:t>from sklearn.feature_extraction.text import TfidfVectorizer</w:t>
      </w:r>
      <w:r>
        <w:rPr>
          <w:rFonts w:ascii="Courier New" w:hAnsi="Courier New"/>
          <w:sz w:val="18"/>
        </w:rPr>
        <w:br/>
        <w:t>vectorizer = TfidfVectorizer(max_features=5000)</w:t>
      </w:r>
      <w:r>
        <w:rPr>
          <w:rFonts w:ascii="Courier New" w:hAnsi="Courier New"/>
          <w:sz w:val="18"/>
        </w:rPr>
        <w:br/>
        <w:t>X_tfidf = vectorizer.fit_transform(df["combined_text"])</w:t>
      </w:r>
    </w:p>
    <w:p w14:paraId="296A6B12" w14:textId="77777777" w:rsidR="00053F56" w:rsidRDefault="00000000">
      <w:pPr>
        <w:spacing w:before="200" w:after="80"/>
      </w:pPr>
      <w:r>
        <w:rPr>
          <w:rFonts w:ascii="Times New Roman" w:hAnsi="Times New Roman"/>
          <w:b/>
          <w:sz w:val="24"/>
        </w:rPr>
        <w:t>ii)  Structural Feature Extraction</w:t>
      </w:r>
    </w:p>
    <w:p w14:paraId="729A64DB" w14:textId="77777777" w:rsidR="00053F56" w:rsidRDefault="00000000">
      <w:pPr>
        <w:spacing w:after="160"/>
        <w:ind w:firstLine="709"/>
        <w:jc w:val="both"/>
      </w:pPr>
      <w:r>
        <w:rPr>
          <w:rFonts w:ascii="Times New Roman" w:hAnsi="Times New Roman"/>
          <w:sz w:val="24"/>
        </w:rPr>
        <w:lastRenderedPageBreak/>
        <w:t>Eight binary (0/1) features are computed from the cleaned text to capture key legal signals that TF-IDF alone may miss. Each feature checks for the presence of a specific category of words:</w:t>
      </w:r>
    </w:p>
    <w:tbl>
      <w:tblPr>
        <w:tblStyle w:val="TableGrid"/>
        <w:tblW w:w="0" w:type="auto"/>
        <w:jc w:val="center"/>
        <w:tblLook w:val="04A0" w:firstRow="1" w:lastRow="0" w:firstColumn="1" w:lastColumn="0" w:noHBand="0" w:noVBand="1"/>
      </w:tblPr>
      <w:tblGrid>
        <w:gridCol w:w="1967"/>
        <w:gridCol w:w="3907"/>
        <w:gridCol w:w="3345"/>
      </w:tblGrid>
      <w:tr w:rsidR="00053F56" w14:paraId="33D738AE" w14:textId="77777777">
        <w:trPr>
          <w:jc w:val="center"/>
        </w:trPr>
        <w:tc>
          <w:tcPr>
            <w:tcW w:w="1984" w:type="dxa"/>
            <w:shd w:val="clear" w:color="auto" w:fill="1F4E79"/>
          </w:tcPr>
          <w:p w14:paraId="281C252A" w14:textId="77777777" w:rsidR="00053F56" w:rsidRDefault="00000000">
            <w:pPr>
              <w:jc w:val="center"/>
            </w:pPr>
            <w:r>
              <w:rPr>
                <w:rFonts w:ascii="Times New Roman" w:hAnsi="Times New Roman"/>
                <w:b/>
                <w:color w:val="FFFFFF"/>
              </w:rPr>
              <w:t>Feature Name</w:t>
            </w:r>
          </w:p>
        </w:tc>
        <w:tc>
          <w:tcPr>
            <w:tcW w:w="3969" w:type="dxa"/>
            <w:shd w:val="clear" w:color="auto" w:fill="1F4E79"/>
          </w:tcPr>
          <w:p w14:paraId="5ACA7C9F" w14:textId="77777777" w:rsidR="00053F56" w:rsidRDefault="00000000">
            <w:pPr>
              <w:jc w:val="center"/>
            </w:pPr>
            <w:r>
              <w:rPr>
                <w:rFonts w:ascii="Times New Roman" w:hAnsi="Times New Roman"/>
                <w:b/>
                <w:color w:val="FFFFFF"/>
              </w:rPr>
              <w:t>Keywords Checked</w:t>
            </w:r>
          </w:p>
        </w:tc>
        <w:tc>
          <w:tcPr>
            <w:tcW w:w="3402" w:type="dxa"/>
            <w:shd w:val="clear" w:color="auto" w:fill="1F4E79"/>
          </w:tcPr>
          <w:p w14:paraId="251BBABA" w14:textId="77777777" w:rsidR="00053F56" w:rsidRDefault="00000000">
            <w:pPr>
              <w:jc w:val="center"/>
            </w:pPr>
            <w:r>
              <w:rPr>
                <w:rFonts w:ascii="Times New Roman" w:hAnsi="Times New Roman"/>
                <w:b/>
                <w:color w:val="FFFFFF"/>
              </w:rPr>
              <w:t>Target Section</w:t>
            </w:r>
          </w:p>
        </w:tc>
      </w:tr>
      <w:tr w:rsidR="00053F56" w14:paraId="12FDCC2D" w14:textId="77777777">
        <w:trPr>
          <w:jc w:val="center"/>
        </w:trPr>
        <w:tc>
          <w:tcPr>
            <w:tcW w:w="1984" w:type="dxa"/>
            <w:shd w:val="clear" w:color="auto" w:fill="D6E4F0"/>
          </w:tcPr>
          <w:p w14:paraId="62A62D25" w14:textId="77777777" w:rsidR="00053F56" w:rsidRDefault="00000000">
            <w:r>
              <w:rPr>
                <w:rFonts w:ascii="Times New Roman" w:hAnsi="Times New Roman"/>
                <w:sz w:val="20"/>
              </w:rPr>
              <w:t>has_weapon</w:t>
            </w:r>
          </w:p>
        </w:tc>
        <w:tc>
          <w:tcPr>
            <w:tcW w:w="3969" w:type="dxa"/>
            <w:shd w:val="clear" w:color="auto" w:fill="FFFFFF"/>
          </w:tcPr>
          <w:p w14:paraId="1C1EDEA7" w14:textId="77777777" w:rsidR="00053F56" w:rsidRDefault="00000000">
            <w:r>
              <w:rPr>
                <w:rFonts w:ascii="Times New Roman" w:hAnsi="Times New Roman"/>
                <w:sz w:val="20"/>
              </w:rPr>
              <w:t>knife, gun, rod, pistol, axe, blade, weapon</w:t>
            </w:r>
          </w:p>
        </w:tc>
        <w:tc>
          <w:tcPr>
            <w:tcW w:w="3402" w:type="dxa"/>
            <w:shd w:val="clear" w:color="auto" w:fill="FFFFFF"/>
          </w:tcPr>
          <w:p w14:paraId="675069F5" w14:textId="77777777" w:rsidR="00053F56" w:rsidRDefault="00000000">
            <w:r>
              <w:rPr>
                <w:rFonts w:ascii="Times New Roman" w:hAnsi="Times New Roman"/>
                <w:sz w:val="20"/>
              </w:rPr>
              <w:t>§300, §302, §307</w:t>
            </w:r>
          </w:p>
        </w:tc>
      </w:tr>
      <w:tr w:rsidR="00053F56" w14:paraId="53DA6000" w14:textId="77777777">
        <w:trPr>
          <w:jc w:val="center"/>
        </w:trPr>
        <w:tc>
          <w:tcPr>
            <w:tcW w:w="1984" w:type="dxa"/>
            <w:shd w:val="clear" w:color="auto" w:fill="D6E4F0"/>
          </w:tcPr>
          <w:p w14:paraId="2D8E8A9A" w14:textId="77777777" w:rsidR="00053F56" w:rsidRDefault="00000000">
            <w:r>
              <w:rPr>
                <w:rFonts w:ascii="Times New Roman" w:hAnsi="Times New Roman"/>
                <w:sz w:val="20"/>
              </w:rPr>
              <w:t>has_death</w:t>
            </w:r>
          </w:p>
        </w:tc>
        <w:tc>
          <w:tcPr>
            <w:tcW w:w="3969" w:type="dxa"/>
            <w:shd w:val="clear" w:color="auto" w:fill="FFFFFF"/>
          </w:tcPr>
          <w:p w14:paraId="50680EE2" w14:textId="77777777" w:rsidR="00053F56" w:rsidRDefault="00000000">
            <w:r>
              <w:rPr>
                <w:rFonts w:ascii="Times New Roman" w:hAnsi="Times New Roman"/>
                <w:sz w:val="20"/>
              </w:rPr>
              <w:t>kill, murder, dead, death, poison, fatal, body</w:t>
            </w:r>
          </w:p>
        </w:tc>
        <w:tc>
          <w:tcPr>
            <w:tcW w:w="3402" w:type="dxa"/>
            <w:shd w:val="clear" w:color="auto" w:fill="FFFFFF"/>
          </w:tcPr>
          <w:p w14:paraId="430FE53E" w14:textId="77777777" w:rsidR="00053F56" w:rsidRDefault="00000000">
            <w:r>
              <w:rPr>
                <w:rFonts w:ascii="Times New Roman" w:hAnsi="Times New Roman"/>
                <w:sz w:val="20"/>
              </w:rPr>
              <w:t>§300, §302</w:t>
            </w:r>
          </w:p>
        </w:tc>
      </w:tr>
      <w:tr w:rsidR="00053F56" w14:paraId="2D46C0E5" w14:textId="77777777">
        <w:trPr>
          <w:jc w:val="center"/>
        </w:trPr>
        <w:tc>
          <w:tcPr>
            <w:tcW w:w="1984" w:type="dxa"/>
            <w:shd w:val="clear" w:color="auto" w:fill="D6E4F0"/>
          </w:tcPr>
          <w:p w14:paraId="7BA1D017" w14:textId="77777777" w:rsidR="00053F56" w:rsidRDefault="00000000">
            <w:r>
              <w:rPr>
                <w:rFonts w:ascii="Times New Roman" w:hAnsi="Times New Roman"/>
                <w:sz w:val="20"/>
              </w:rPr>
              <w:t>has_intent</w:t>
            </w:r>
          </w:p>
        </w:tc>
        <w:tc>
          <w:tcPr>
            <w:tcW w:w="3969" w:type="dxa"/>
            <w:shd w:val="clear" w:color="auto" w:fill="FFFFFF"/>
          </w:tcPr>
          <w:p w14:paraId="09B8F85F" w14:textId="77777777" w:rsidR="00053F56" w:rsidRDefault="00000000">
            <w:r>
              <w:rPr>
                <w:rFonts w:ascii="Times New Roman" w:hAnsi="Times New Roman"/>
                <w:sz w:val="20"/>
              </w:rPr>
              <w:t>intentionally, deliberately, planned, motive</w:t>
            </w:r>
          </w:p>
        </w:tc>
        <w:tc>
          <w:tcPr>
            <w:tcW w:w="3402" w:type="dxa"/>
            <w:shd w:val="clear" w:color="auto" w:fill="FFFFFF"/>
          </w:tcPr>
          <w:p w14:paraId="181D0B49" w14:textId="77777777" w:rsidR="00053F56" w:rsidRDefault="00000000">
            <w:r>
              <w:rPr>
                <w:rFonts w:ascii="Times New Roman" w:hAnsi="Times New Roman"/>
                <w:sz w:val="20"/>
              </w:rPr>
              <w:t>§300, §302</w:t>
            </w:r>
          </w:p>
        </w:tc>
      </w:tr>
      <w:tr w:rsidR="00053F56" w14:paraId="1EA3A630" w14:textId="77777777">
        <w:trPr>
          <w:jc w:val="center"/>
        </w:trPr>
        <w:tc>
          <w:tcPr>
            <w:tcW w:w="1984" w:type="dxa"/>
            <w:shd w:val="clear" w:color="auto" w:fill="D6E4F0"/>
          </w:tcPr>
          <w:p w14:paraId="0E62CEB6" w14:textId="77777777" w:rsidR="00053F56" w:rsidRDefault="00000000">
            <w:r>
              <w:rPr>
                <w:rFonts w:ascii="Times New Roman" w:hAnsi="Times New Roman"/>
                <w:sz w:val="20"/>
              </w:rPr>
              <w:t>has_survival</w:t>
            </w:r>
          </w:p>
        </w:tc>
        <w:tc>
          <w:tcPr>
            <w:tcW w:w="3969" w:type="dxa"/>
            <w:shd w:val="clear" w:color="auto" w:fill="FFFFFF"/>
          </w:tcPr>
          <w:p w14:paraId="7FA0D476" w14:textId="77777777" w:rsidR="00053F56" w:rsidRDefault="00000000">
            <w:r>
              <w:rPr>
                <w:rFonts w:ascii="Times New Roman" w:hAnsi="Times New Roman"/>
                <w:sz w:val="20"/>
              </w:rPr>
              <w:t>survived, hospitalized, rescued, alive</w:t>
            </w:r>
          </w:p>
        </w:tc>
        <w:tc>
          <w:tcPr>
            <w:tcW w:w="3402" w:type="dxa"/>
            <w:shd w:val="clear" w:color="auto" w:fill="FFFFFF"/>
          </w:tcPr>
          <w:p w14:paraId="5803A37C" w14:textId="77777777" w:rsidR="00053F56" w:rsidRDefault="00000000">
            <w:r>
              <w:rPr>
                <w:rFonts w:ascii="Times New Roman" w:hAnsi="Times New Roman"/>
                <w:sz w:val="20"/>
              </w:rPr>
              <w:t>§307</w:t>
            </w:r>
          </w:p>
        </w:tc>
      </w:tr>
      <w:tr w:rsidR="00053F56" w14:paraId="0C106F80" w14:textId="77777777">
        <w:trPr>
          <w:jc w:val="center"/>
        </w:trPr>
        <w:tc>
          <w:tcPr>
            <w:tcW w:w="1984" w:type="dxa"/>
            <w:shd w:val="clear" w:color="auto" w:fill="D6E4F0"/>
          </w:tcPr>
          <w:p w14:paraId="072B46A0" w14:textId="77777777" w:rsidR="00053F56" w:rsidRDefault="00000000">
            <w:r>
              <w:rPr>
                <w:rFonts w:ascii="Times New Roman" w:hAnsi="Times New Roman"/>
                <w:sz w:val="20"/>
              </w:rPr>
              <w:t>has_fraud</w:t>
            </w:r>
          </w:p>
        </w:tc>
        <w:tc>
          <w:tcPr>
            <w:tcW w:w="3969" w:type="dxa"/>
            <w:shd w:val="clear" w:color="auto" w:fill="FFFFFF"/>
          </w:tcPr>
          <w:p w14:paraId="22410AAB" w14:textId="77777777" w:rsidR="00053F56" w:rsidRDefault="00000000">
            <w:r>
              <w:rPr>
                <w:rFonts w:ascii="Times New Roman" w:hAnsi="Times New Roman"/>
                <w:sz w:val="20"/>
              </w:rPr>
              <w:t>cheat, fraud, scam, deceive, money, property</w:t>
            </w:r>
          </w:p>
        </w:tc>
        <w:tc>
          <w:tcPr>
            <w:tcW w:w="3402" w:type="dxa"/>
            <w:shd w:val="clear" w:color="auto" w:fill="FFFFFF"/>
          </w:tcPr>
          <w:p w14:paraId="344311D9" w14:textId="77777777" w:rsidR="00053F56" w:rsidRDefault="00000000">
            <w:r>
              <w:rPr>
                <w:rFonts w:ascii="Times New Roman" w:hAnsi="Times New Roman"/>
                <w:sz w:val="20"/>
              </w:rPr>
              <w:t>§420</w:t>
            </w:r>
          </w:p>
        </w:tc>
      </w:tr>
      <w:tr w:rsidR="00053F56" w14:paraId="514F173F" w14:textId="77777777">
        <w:trPr>
          <w:jc w:val="center"/>
        </w:trPr>
        <w:tc>
          <w:tcPr>
            <w:tcW w:w="1984" w:type="dxa"/>
            <w:shd w:val="clear" w:color="auto" w:fill="D6E4F0"/>
          </w:tcPr>
          <w:p w14:paraId="6D9247C8" w14:textId="77777777" w:rsidR="00053F56" w:rsidRDefault="00000000">
            <w:r>
              <w:rPr>
                <w:rFonts w:ascii="Times New Roman" w:hAnsi="Times New Roman"/>
                <w:sz w:val="20"/>
              </w:rPr>
              <w:t>has_cruelty</w:t>
            </w:r>
          </w:p>
        </w:tc>
        <w:tc>
          <w:tcPr>
            <w:tcW w:w="3969" w:type="dxa"/>
            <w:shd w:val="clear" w:color="auto" w:fill="FFFFFF"/>
          </w:tcPr>
          <w:p w14:paraId="1FD8AC09" w14:textId="77777777" w:rsidR="00053F56" w:rsidRDefault="00000000">
            <w:r>
              <w:rPr>
                <w:rFonts w:ascii="Times New Roman" w:hAnsi="Times New Roman"/>
                <w:sz w:val="20"/>
              </w:rPr>
              <w:t>dowry, husband, wife, harass, torture, cruel</w:t>
            </w:r>
          </w:p>
        </w:tc>
        <w:tc>
          <w:tcPr>
            <w:tcW w:w="3402" w:type="dxa"/>
            <w:shd w:val="clear" w:color="auto" w:fill="FFFFFF"/>
          </w:tcPr>
          <w:p w14:paraId="564C89CB" w14:textId="77777777" w:rsidR="00053F56" w:rsidRDefault="00000000">
            <w:r>
              <w:rPr>
                <w:rFonts w:ascii="Times New Roman" w:hAnsi="Times New Roman"/>
                <w:sz w:val="20"/>
              </w:rPr>
              <w:t>§498A</w:t>
            </w:r>
          </w:p>
        </w:tc>
      </w:tr>
      <w:tr w:rsidR="00053F56" w14:paraId="5D0C7A84" w14:textId="77777777">
        <w:trPr>
          <w:jc w:val="center"/>
        </w:trPr>
        <w:tc>
          <w:tcPr>
            <w:tcW w:w="1984" w:type="dxa"/>
            <w:shd w:val="clear" w:color="auto" w:fill="D6E4F0"/>
          </w:tcPr>
          <w:p w14:paraId="623BB84E" w14:textId="77777777" w:rsidR="00053F56" w:rsidRDefault="00000000">
            <w:r>
              <w:rPr>
                <w:rFonts w:ascii="Times New Roman" w:hAnsi="Times New Roman"/>
                <w:sz w:val="20"/>
              </w:rPr>
              <w:t>has_assault</w:t>
            </w:r>
          </w:p>
        </w:tc>
        <w:tc>
          <w:tcPr>
            <w:tcW w:w="3969" w:type="dxa"/>
            <w:shd w:val="clear" w:color="auto" w:fill="FFFFFF"/>
          </w:tcPr>
          <w:p w14:paraId="281A822C" w14:textId="77777777" w:rsidR="00053F56" w:rsidRDefault="00000000">
            <w:r>
              <w:rPr>
                <w:rFonts w:ascii="Times New Roman" w:hAnsi="Times New Roman"/>
                <w:sz w:val="20"/>
              </w:rPr>
              <w:t>rape, sexual, consent, force, victim, gang</w:t>
            </w:r>
          </w:p>
        </w:tc>
        <w:tc>
          <w:tcPr>
            <w:tcW w:w="3402" w:type="dxa"/>
            <w:shd w:val="clear" w:color="auto" w:fill="FFFFFF"/>
          </w:tcPr>
          <w:p w14:paraId="1C0092CD" w14:textId="77777777" w:rsidR="00053F56" w:rsidRDefault="00000000">
            <w:r>
              <w:rPr>
                <w:rFonts w:ascii="Times New Roman" w:hAnsi="Times New Roman"/>
                <w:sz w:val="20"/>
              </w:rPr>
              <w:t>§376</w:t>
            </w:r>
          </w:p>
        </w:tc>
      </w:tr>
      <w:tr w:rsidR="00053F56" w14:paraId="2F28B098" w14:textId="77777777">
        <w:trPr>
          <w:jc w:val="center"/>
        </w:trPr>
        <w:tc>
          <w:tcPr>
            <w:tcW w:w="1984" w:type="dxa"/>
            <w:shd w:val="clear" w:color="auto" w:fill="D6E4F0"/>
          </w:tcPr>
          <w:p w14:paraId="42C5150F" w14:textId="77777777" w:rsidR="00053F56" w:rsidRDefault="00000000">
            <w:r>
              <w:rPr>
                <w:rFonts w:ascii="Times New Roman" w:hAnsi="Times New Roman"/>
                <w:sz w:val="20"/>
              </w:rPr>
              <w:t>has_theft</w:t>
            </w:r>
          </w:p>
        </w:tc>
        <w:tc>
          <w:tcPr>
            <w:tcW w:w="3969" w:type="dxa"/>
            <w:shd w:val="clear" w:color="auto" w:fill="FFFFFF"/>
          </w:tcPr>
          <w:p w14:paraId="1DC5CB00" w14:textId="77777777" w:rsidR="00053F56" w:rsidRDefault="00000000">
            <w:r>
              <w:rPr>
                <w:rFonts w:ascii="Times New Roman" w:hAnsi="Times New Roman"/>
                <w:sz w:val="20"/>
              </w:rPr>
              <w:t>steal, theft, rob, burglar, break-in, gang</w:t>
            </w:r>
          </w:p>
        </w:tc>
        <w:tc>
          <w:tcPr>
            <w:tcW w:w="3402" w:type="dxa"/>
            <w:shd w:val="clear" w:color="auto" w:fill="FFFFFF"/>
          </w:tcPr>
          <w:p w14:paraId="48097DB7" w14:textId="77777777" w:rsidR="00053F56" w:rsidRDefault="00000000">
            <w:r>
              <w:rPr>
                <w:rFonts w:ascii="Times New Roman" w:hAnsi="Times New Roman"/>
                <w:sz w:val="20"/>
              </w:rPr>
              <w:t>§401</w:t>
            </w:r>
          </w:p>
        </w:tc>
      </w:tr>
    </w:tbl>
    <w:p w14:paraId="470B8C43" w14:textId="77777777" w:rsidR="00053F56" w:rsidRDefault="00053F56"/>
    <w:p w14:paraId="2110C666" w14:textId="77777777" w:rsidR="00053F56" w:rsidRDefault="00000000">
      <w:pPr>
        <w:spacing w:after="160"/>
        <w:ind w:firstLine="709"/>
        <w:jc w:val="both"/>
      </w:pPr>
      <w:r>
        <w:rPr>
          <w:rFonts w:ascii="Times New Roman" w:hAnsi="Times New Roman"/>
          <w:sz w:val="24"/>
        </w:rPr>
        <w:t>The structural features vector is combined horizontally with the TF-IDF vector using scipy.sparse.hstack() to create the final feature matrix X with shape (1000, 5008). This combined matrix is split 80/20 for training and testing using train_test_split(test_size=0.2, random_state=42, stratify=y).</w:t>
      </w:r>
    </w:p>
    <w:p w14:paraId="1B980BA7" w14:textId="77777777" w:rsidR="00053F56" w:rsidRDefault="00000000">
      <w:pPr>
        <w:spacing w:before="200" w:after="80"/>
      </w:pPr>
      <w:r>
        <w:rPr>
          <w:rFonts w:ascii="Times New Roman" w:hAnsi="Times New Roman"/>
          <w:b/>
          <w:sz w:val="24"/>
        </w:rPr>
        <w:t>5.4  Machine Learning Models Used</w:t>
      </w:r>
    </w:p>
    <w:p w14:paraId="3303BBEB" w14:textId="77777777" w:rsidR="00053F56" w:rsidRDefault="00000000">
      <w:pPr>
        <w:spacing w:after="160"/>
        <w:ind w:firstLine="709"/>
        <w:jc w:val="both"/>
      </w:pPr>
      <w:r>
        <w:rPr>
          <w:rFonts w:ascii="Times New Roman" w:hAnsi="Times New Roman"/>
          <w:sz w:val="24"/>
        </w:rPr>
        <w:t>Five classification models are trained on the combined feature matrix. All models are trained using the same training data and evaluated on the same test set for fair comparison. The models and their implementation details are as follows:</w:t>
      </w:r>
    </w:p>
    <w:tbl>
      <w:tblPr>
        <w:tblStyle w:val="TableGrid"/>
        <w:tblW w:w="0" w:type="auto"/>
        <w:jc w:val="center"/>
        <w:tblLook w:val="04A0" w:firstRow="1" w:lastRow="0" w:firstColumn="1" w:lastColumn="0" w:noHBand="0" w:noVBand="1"/>
      </w:tblPr>
      <w:tblGrid>
        <w:gridCol w:w="2499"/>
        <w:gridCol w:w="3089"/>
        <w:gridCol w:w="1678"/>
        <w:gridCol w:w="1953"/>
      </w:tblGrid>
      <w:tr w:rsidR="00053F56" w14:paraId="06B613AC" w14:textId="77777777">
        <w:trPr>
          <w:jc w:val="center"/>
        </w:trPr>
        <w:tc>
          <w:tcPr>
            <w:tcW w:w="2551" w:type="dxa"/>
            <w:shd w:val="clear" w:color="auto" w:fill="1F4E79"/>
          </w:tcPr>
          <w:p w14:paraId="314CED54" w14:textId="77777777" w:rsidR="00053F56" w:rsidRDefault="00000000">
            <w:pPr>
              <w:jc w:val="center"/>
            </w:pPr>
            <w:r>
              <w:rPr>
                <w:rFonts w:ascii="Times New Roman" w:hAnsi="Times New Roman"/>
                <w:b/>
                <w:color w:val="FFFFFF"/>
              </w:rPr>
              <w:t>Model</w:t>
            </w:r>
          </w:p>
        </w:tc>
        <w:tc>
          <w:tcPr>
            <w:tcW w:w="3118" w:type="dxa"/>
            <w:shd w:val="clear" w:color="auto" w:fill="1F4E79"/>
          </w:tcPr>
          <w:p w14:paraId="6F3989E0" w14:textId="77777777" w:rsidR="00053F56" w:rsidRDefault="00000000">
            <w:pPr>
              <w:jc w:val="center"/>
            </w:pPr>
            <w:r>
              <w:rPr>
                <w:rFonts w:ascii="Times New Roman" w:hAnsi="Times New Roman"/>
                <w:b/>
                <w:color w:val="FFFFFF"/>
              </w:rPr>
              <w:t>Key Parameters</w:t>
            </w:r>
          </w:p>
        </w:tc>
        <w:tc>
          <w:tcPr>
            <w:tcW w:w="1701" w:type="dxa"/>
            <w:shd w:val="clear" w:color="auto" w:fill="1F4E79"/>
          </w:tcPr>
          <w:p w14:paraId="0D6B58D4" w14:textId="77777777" w:rsidR="00053F56" w:rsidRDefault="00000000">
            <w:pPr>
              <w:jc w:val="center"/>
            </w:pPr>
            <w:r>
              <w:rPr>
                <w:rFonts w:ascii="Times New Roman" w:hAnsi="Times New Roman"/>
                <w:b/>
                <w:color w:val="FFFFFF"/>
              </w:rPr>
              <w:t>Training Time</w:t>
            </w:r>
          </w:p>
        </w:tc>
        <w:tc>
          <w:tcPr>
            <w:tcW w:w="1984" w:type="dxa"/>
            <w:shd w:val="clear" w:color="auto" w:fill="1F4E79"/>
          </w:tcPr>
          <w:p w14:paraId="6A3B79A1" w14:textId="77777777" w:rsidR="00053F56" w:rsidRDefault="00000000">
            <w:pPr>
              <w:jc w:val="center"/>
            </w:pPr>
            <w:r>
              <w:rPr>
                <w:rFonts w:ascii="Times New Roman" w:hAnsi="Times New Roman"/>
                <w:b/>
                <w:color w:val="FFFFFF"/>
              </w:rPr>
              <w:t>Test Accuracy</w:t>
            </w:r>
          </w:p>
        </w:tc>
      </w:tr>
      <w:tr w:rsidR="00053F56" w14:paraId="5860F765" w14:textId="77777777">
        <w:trPr>
          <w:jc w:val="center"/>
        </w:trPr>
        <w:tc>
          <w:tcPr>
            <w:tcW w:w="2551" w:type="dxa"/>
            <w:shd w:val="clear" w:color="auto" w:fill="D6E4F0"/>
          </w:tcPr>
          <w:p w14:paraId="121D5C78" w14:textId="77777777" w:rsidR="00053F56" w:rsidRDefault="00000000">
            <w:r>
              <w:rPr>
                <w:rFonts w:ascii="Times New Roman" w:hAnsi="Times New Roman"/>
                <w:sz w:val="20"/>
              </w:rPr>
              <w:t>K-Nearest Neighbors (KNN)</w:t>
            </w:r>
          </w:p>
        </w:tc>
        <w:tc>
          <w:tcPr>
            <w:tcW w:w="3118" w:type="dxa"/>
            <w:shd w:val="clear" w:color="auto" w:fill="FFFFFF"/>
          </w:tcPr>
          <w:p w14:paraId="0B7116CD" w14:textId="77777777" w:rsidR="00053F56" w:rsidRDefault="00000000">
            <w:r>
              <w:rPr>
                <w:rFonts w:ascii="Times New Roman" w:hAnsi="Times New Roman"/>
                <w:sz w:val="20"/>
              </w:rPr>
              <w:t>n_neighbors=5</w:t>
            </w:r>
          </w:p>
        </w:tc>
        <w:tc>
          <w:tcPr>
            <w:tcW w:w="1701" w:type="dxa"/>
            <w:shd w:val="clear" w:color="auto" w:fill="FFFFFF"/>
          </w:tcPr>
          <w:p w14:paraId="0C847A96" w14:textId="77777777" w:rsidR="00053F56" w:rsidRDefault="00000000">
            <w:r>
              <w:rPr>
                <w:rFonts w:ascii="Times New Roman" w:hAnsi="Times New Roman"/>
                <w:sz w:val="20"/>
              </w:rPr>
              <w:t>Fast</w:t>
            </w:r>
          </w:p>
        </w:tc>
        <w:tc>
          <w:tcPr>
            <w:tcW w:w="1984" w:type="dxa"/>
            <w:shd w:val="clear" w:color="auto" w:fill="FFFFFF"/>
          </w:tcPr>
          <w:p w14:paraId="515F843D" w14:textId="77777777" w:rsidR="00053F56" w:rsidRDefault="00000000">
            <w:r>
              <w:rPr>
                <w:rFonts w:ascii="Times New Roman" w:hAnsi="Times New Roman"/>
                <w:sz w:val="20"/>
              </w:rPr>
              <w:t>100%</w:t>
            </w:r>
          </w:p>
        </w:tc>
      </w:tr>
      <w:tr w:rsidR="00053F56" w14:paraId="3996D045" w14:textId="77777777">
        <w:trPr>
          <w:jc w:val="center"/>
        </w:trPr>
        <w:tc>
          <w:tcPr>
            <w:tcW w:w="2551" w:type="dxa"/>
            <w:shd w:val="clear" w:color="auto" w:fill="D6E4F0"/>
          </w:tcPr>
          <w:p w14:paraId="1AFFB25D" w14:textId="77777777" w:rsidR="00053F56" w:rsidRDefault="00000000">
            <w:r>
              <w:rPr>
                <w:rFonts w:ascii="Times New Roman" w:hAnsi="Times New Roman"/>
                <w:sz w:val="20"/>
              </w:rPr>
              <w:t>Linear SVM</w:t>
            </w:r>
          </w:p>
        </w:tc>
        <w:tc>
          <w:tcPr>
            <w:tcW w:w="3118" w:type="dxa"/>
            <w:shd w:val="clear" w:color="auto" w:fill="FFFFFF"/>
          </w:tcPr>
          <w:p w14:paraId="5E6A5700" w14:textId="77777777" w:rsidR="00053F56" w:rsidRDefault="00000000">
            <w:r>
              <w:rPr>
                <w:rFonts w:ascii="Times New Roman" w:hAnsi="Times New Roman"/>
                <w:sz w:val="20"/>
              </w:rPr>
              <w:t>class_weight="balanced", C=1.0</w:t>
            </w:r>
          </w:p>
        </w:tc>
        <w:tc>
          <w:tcPr>
            <w:tcW w:w="1701" w:type="dxa"/>
            <w:shd w:val="clear" w:color="auto" w:fill="FFFFFF"/>
          </w:tcPr>
          <w:p w14:paraId="30988433" w14:textId="77777777" w:rsidR="00053F56" w:rsidRDefault="00000000">
            <w:r>
              <w:rPr>
                <w:rFonts w:ascii="Times New Roman" w:hAnsi="Times New Roman"/>
                <w:sz w:val="20"/>
              </w:rPr>
              <w:t>Fast</w:t>
            </w:r>
          </w:p>
        </w:tc>
        <w:tc>
          <w:tcPr>
            <w:tcW w:w="1984" w:type="dxa"/>
            <w:shd w:val="clear" w:color="auto" w:fill="FFFFFF"/>
          </w:tcPr>
          <w:p w14:paraId="66147343" w14:textId="77777777" w:rsidR="00053F56" w:rsidRDefault="00000000">
            <w:r>
              <w:rPr>
                <w:rFonts w:ascii="Times New Roman" w:hAnsi="Times New Roman"/>
                <w:sz w:val="20"/>
              </w:rPr>
              <w:t>100%</w:t>
            </w:r>
          </w:p>
        </w:tc>
      </w:tr>
      <w:tr w:rsidR="00053F56" w14:paraId="588D9547" w14:textId="77777777">
        <w:trPr>
          <w:jc w:val="center"/>
        </w:trPr>
        <w:tc>
          <w:tcPr>
            <w:tcW w:w="2551" w:type="dxa"/>
            <w:shd w:val="clear" w:color="auto" w:fill="D6E4F0"/>
          </w:tcPr>
          <w:p w14:paraId="69C0B55D" w14:textId="77777777" w:rsidR="00053F56" w:rsidRDefault="00000000">
            <w:r>
              <w:rPr>
                <w:rFonts w:ascii="Times New Roman" w:hAnsi="Times New Roman"/>
                <w:sz w:val="20"/>
              </w:rPr>
              <w:t>Decision Tree</w:t>
            </w:r>
          </w:p>
        </w:tc>
        <w:tc>
          <w:tcPr>
            <w:tcW w:w="3118" w:type="dxa"/>
            <w:shd w:val="clear" w:color="auto" w:fill="FFFFFF"/>
          </w:tcPr>
          <w:p w14:paraId="20FAA9DF" w14:textId="77777777" w:rsidR="00053F56" w:rsidRDefault="00000000">
            <w:r>
              <w:rPr>
                <w:rFonts w:ascii="Times New Roman" w:hAnsi="Times New Roman"/>
                <w:sz w:val="20"/>
              </w:rPr>
              <w:t>class_weight="balanced"</w:t>
            </w:r>
          </w:p>
        </w:tc>
        <w:tc>
          <w:tcPr>
            <w:tcW w:w="1701" w:type="dxa"/>
            <w:shd w:val="clear" w:color="auto" w:fill="FFFFFF"/>
          </w:tcPr>
          <w:p w14:paraId="4B5397DE" w14:textId="77777777" w:rsidR="00053F56" w:rsidRDefault="00000000">
            <w:r>
              <w:rPr>
                <w:rFonts w:ascii="Times New Roman" w:hAnsi="Times New Roman"/>
                <w:sz w:val="20"/>
              </w:rPr>
              <w:t>Fast</w:t>
            </w:r>
          </w:p>
        </w:tc>
        <w:tc>
          <w:tcPr>
            <w:tcW w:w="1984" w:type="dxa"/>
            <w:shd w:val="clear" w:color="auto" w:fill="FFFFFF"/>
          </w:tcPr>
          <w:p w14:paraId="60F600E7" w14:textId="77777777" w:rsidR="00053F56" w:rsidRDefault="00000000">
            <w:r>
              <w:rPr>
                <w:rFonts w:ascii="Times New Roman" w:hAnsi="Times New Roman"/>
                <w:sz w:val="20"/>
              </w:rPr>
              <w:t>100%</w:t>
            </w:r>
          </w:p>
        </w:tc>
      </w:tr>
      <w:tr w:rsidR="00053F56" w14:paraId="518544D1" w14:textId="77777777">
        <w:trPr>
          <w:jc w:val="center"/>
        </w:trPr>
        <w:tc>
          <w:tcPr>
            <w:tcW w:w="2551" w:type="dxa"/>
            <w:shd w:val="clear" w:color="auto" w:fill="D6E4F0"/>
          </w:tcPr>
          <w:p w14:paraId="4AA4AC32" w14:textId="77777777" w:rsidR="00053F56" w:rsidRDefault="00000000">
            <w:r>
              <w:rPr>
                <w:rFonts w:ascii="Times New Roman" w:hAnsi="Times New Roman"/>
                <w:sz w:val="20"/>
              </w:rPr>
              <w:t>Random Forest</w:t>
            </w:r>
          </w:p>
        </w:tc>
        <w:tc>
          <w:tcPr>
            <w:tcW w:w="3118" w:type="dxa"/>
            <w:shd w:val="clear" w:color="auto" w:fill="FFFFFF"/>
          </w:tcPr>
          <w:p w14:paraId="2A6EC71E" w14:textId="77777777" w:rsidR="00053F56" w:rsidRDefault="00000000">
            <w:r>
              <w:rPr>
                <w:rFonts w:ascii="Times New Roman" w:hAnsi="Times New Roman"/>
                <w:sz w:val="20"/>
              </w:rPr>
              <w:t>n_estimators=100, random_state=42</w:t>
            </w:r>
          </w:p>
        </w:tc>
        <w:tc>
          <w:tcPr>
            <w:tcW w:w="1701" w:type="dxa"/>
            <w:shd w:val="clear" w:color="auto" w:fill="FFFFFF"/>
          </w:tcPr>
          <w:p w14:paraId="76D99247" w14:textId="77777777" w:rsidR="00053F56" w:rsidRDefault="00000000">
            <w:r>
              <w:rPr>
                <w:rFonts w:ascii="Times New Roman" w:hAnsi="Times New Roman"/>
                <w:sz w:val="20"/>
              </w:rPr>
              <w:t>Medium</w:t>
            </w:r>
          </w:p>
        </w:tc>
        <w:tc>
          <w:tcPr>
            <w:tcW w:w="1984" w:type="dxa"/>
            <w:shd w:val="clear" w:color="auto" w:fill="FFFFFF"/>
          </w:tcPr>
          <w:p w14:paraId="13CD9978" w14:textId="77777777" w:rsidR="00053F56" w:rsidRDefault="00000000">
            <w:r>
              <w:rPr>
                <w:rFonts w:ascii="Times New Roman" w:hAnsi="Times New Roman"/>
                <w:sz w:val="20"/>
              </w:rPr>
              <w:t>100%</w:t>
            </w:r>
          </w:p>
        </w:tc>
      </w:tr>
      <w:tr w:rsidR="00053F56" w14:paraId="5FAD0AE1" w14:textId="77777777">
        <w:trPr>
          <w:jc w:val="center"/>
        </w:trPr>
        <w:tc>
          <w:tcPr>
            <w:tcW w:w="2551" w:type="dxa"/>
            <w:shd w:val="clear" w:color="auto" w:fill="D6E4F0"/>
          </w:tcPr>
          <w:p w14:paraId="00ADF6EC" w14:textId="77777777" w:rsidR="00053F56" w:rsidRDefault="00000000">
            <w:r>
              <w:rPr>
                <w:rFonts w:ascii="Times New Roman" w:hAnsi="Times New Roman"/>
                <w:sz w:val="20"/>
              </w:rPr>
              <w:t>Extra Trees Classifier</w:t>
            </w:r>
          </w:p>
        </w:tc>
        <w:tc>
          <w:tcPr>
            <w:tcW w:w="3118" w:type="dxa"/>
            <w:shd w:val="clear" w:color="auto" w:fill="FFFFFF"/>
          </w:tcPr>
          <w:p w14:paraId="2CE66BEA" w14:textId="77777777" w:rsidR="00053F56" w:rsidRDefault="00000000">
            <w:r>
              <w:rPr>
                <w:rFonts w:ascii="Times New Roman" w:hAnsi="Times New Roman"/>
                <w:sz w:val="20"/>
              </w:rPr>
              <w:t>n_estimators=100, random_state=42</w:t>
            </w:r>
          </w:p>
        </w:tc>
        <w:tc>
          <w:tcPr>
            <w:tcW w:w="1701" w:type="dxa"/>
            <w:shd w:val="clear" w:color="auto" w:fill="FFFFFF"/>
          </w:tcPr>
          <w:p w14:paraId="1EC6C1FC" w14:textId="77777777" w:rsidR="00053F56" w:rsidRDefault="00000000">
            <w:r>
              <w:rPr>
                <w:rFonts w:ascii="Times New Roman" w:hAnsi="Times New Roman"/>
                <w:sz w:val="20"/>
              </w:rPr>
              <w:t>Medium</w:t>
            </w:r>
          </w:p>
        </w:tc>
        <w:tc>
          <w:tcPr>
            <w:tcW w:w="1984" w:type="dxa"/>
            <w:shd w:val="clear" w:color="auto" w:fill="FFFFFF"/>
          </w:tcPr>
          <w:p w14:paraId="4A0C9496" w14:textId="77777777" w:rsidR="00053F56" w:rsidRDefault="00000000">
            <w:r>
              <w:rPr>
                <w:rFonts w:ascii="Times New Roman" w:hAnsi="Times New Roman"/>
                <w:sz w:val="20"/>
              </w:rPr>
              <w:t>100%</w:t>
            </w:r>
          </w:p>
        </w:tc>
      </w:tr>
    </w:tbl>
    <w:p w14:paraId="0C874DBB" w14:textId="77777777" w:rsidR="00053F56" w:rsidRDefault="00053F56"/>
    <w:p w14:paraId="3DBDB94E" w14:textId="77777777" w:rsidR="00053F56" w:rsidRDefault="00000000">
      <w:pPr>
        <w:spacing w:after="160"/>
        <w:ind w:firstLine="709"/>
        <w:jc w:val="both"/>
      </w:pPr>
      <w:r>
        <w:rPr>
          <w:rFonts w:ascii="Times New Roman" w:hAnsi="Times New Roman"/>
          <w:sz w:val="24"/>
        </w:rPr>
        <w:t>All five models achieve 100% accuracy on the test set because the synthetic dataset was generated with clear, distinct keywords for each IPC section, making the classification task straightforward for well-tuned models. In real-world deployment with noisy data, accuracy would be lower — which is why the hybrid feature extraction approach (TF-IDF + structural features) is critical for maintaining high precision.</w:t>
      </w:r>
    </w:p>
    <w:p w14:paraId="327AABEB" w14:textId="77777777" w:rsidR="00053F56" w:rsidRDefault="00000000">
      <w:pPr>
        <w:spacing w:before="200" w:after="80"/>
      </w:pPr>
      <w:r>
        <w:rPr>
          <w:rFonts w:ascii="Times New Roman" w:hAnsi="Times New Roman"/>
          <w:b/>
          <w:sz w:val="24"/>
        </w:rPr>
        <w:t>5.5  Backend Development (FastAPI)</w:t>
      </w:r>
    </w:p>
    <w:p w14:paraId="27223442" w14:textId="77777777" w:rsidR="00053F56" w:rsidRDefault="00000000">
      <w:pPr>
        <w:spacing w:after="160"/>
        <w:ind w:firstLine="709"/>
        <w:jc w:val="both"/>
      </w:pPr>
      <w:r>
        <w:rPr>
          <w:rFonts w:ascii="Times New Roman" w:hAnsi="Times New Roman"/>
          <w:sz w:val="24"/>
        </w:rPr>
        <w:t>The backend is built using Python and FastAPI. It is organized into a single file (main.py) for simplicity. The server starts using Uvicorn on host 0.0.0.0 at port 8000. All ML models are trained once at startup using FastAPI's lifespan context manager, which ensures models are ready before the first API request is received.</w:t>
      </w:r>
    </w:p>
    <w:p w14:paraId="663B924E" w14:textId="77777777" w:rsidR="00053F56" w:rsidRDefault="00000000">
      <w:pPr>
        <w:spacing w:after="160"/>
        <w:ind w:firstLine="709"/>
        <w:jc w:val="both"/>
      </w:pPr>
      <w:r>
        <w:rPr>
          <w:rFonts w:ascii="Times New Roman" w:hAnsi="Times New Roman"/>
          <w:sz w:val="24"/>
        </w:rPr>
        <w:lastRenderedPageBreak/>
        <w:t>The key API endpoints implemented in the backend are:</w:t>
      </w:r>
    </w:p>
    <w:tbl>
      <w:tblPr>
        <w:tblStyle w:val="TableGrid"/>
        <w:tblW w:w="0" w:type="auto"/>
        <w:jc w:val="center"/>
        <w:tblLook w:val="04A0" w:firstRow="1" w:lastRow="0" w:firstColumn="1" w:lastColumn="0" w:noHBand="0" w:noVBand="1"/>
      </w:tblPr>
      <w:tblGrid>
        <w:gridCol w:w="2241"/>
        <w:gridCol w:w="1130"/>
        <w:gridCol w:w="5848"/>
      </w:tblGrid>
      <w:tr w:rsidR="00053F56" w14:paraId="73B05BF1" w14:textId="77777777">
        <w:trPr>
          <w:jc w:val="center"/>
        </w:trPr>
        <w:tc>
          <w:tcPr>
            <w:tcW w:w="2268" w:type="dxa"/>
            <w:shd w:val="clear" w:color="auto" w:fill="1F4E79"/>
          </w:tcPr>
          <w:p w14:paraId="16689B5F" w14:textId="77777777" w:rsidR="00053F56" w:rsidRDefault="00000000">
            <w:pPr>
              <w:jc w:val="center"/>
            </w:pPr>
            <w:r>
              <w:rPr>
                <w:rFonts w:ascii="Times New Roman" w:hAnsi="Times New Roman"/>
                <w:b/>
                <w:color w:val="FFFFFF"/>
              </w:rPr>
              <w:t>Endpoint</w:t>
            </w:r>
          </w:p>
        </w:tc>
        <w:tc>
          <w:tcPr>
            <w:tcW w:w="1134" w:type="dxa"/>
            <w:shd w:val="clear" w:color="auto" w:fill="1F4E79"/>
          </w:tcPr>
          <w:p w14:paraId="461D479B" w14:textId="77777777" w:rsidR="00053F56" w:rsidRDefault="00000000">
            <w:pPr>
              <w:jc w:val="center"/>
            </w:pPr>
            <w:r>
              <w:rPr>
                <w:rFonts w:ascii="Times New Roman" w:hAnsi="Times New Roman"/>
                <w:b/>
                <w:color w:val="FFFFFF"/>
              </w:rPr>
              <w:t>Method</w:t>
            </w:r>
          </w:p>
        </w:tc>
        <w:tc>
          <w:tcPr>
            <w:tcW w:w="5953" w:type="dxa"/>
            <w:shd w:val="clear" w:color="auto" w:fill="1F4E79"/>
          </w:tcPr>
          <w:p w14:paraId="6C50D2B5" w14:textId="77777777" w:rsidR="00053F56" w:rsidRDefault="00000000">
            <w:pPr>
              <w:jc w:val="center"/>
            </w:pPr>
            <w:r>
              <w:rPr>
                <w:rFonts w:ascii="Times New Roman" w:hAnsi="Times New Roman"/>
                <w:b/>
                <w:color w:val="FFFFFF"/>
              </w:rPr>
              <w:t>Description</w:t>
            </w:r>
          </w:p>
        </w:tc>
      </w:tr>
      <w:tr w:rsidR="00053F56" w14:paraId="55E57A9B" w14:textId="77777777">
        <w:trPr>
          <w:jc w:val="center"/>
        </w:trPr>
        <w:tc>
          <w:tcPr>
            <w:tcW w:w="2268" w:type="dxa"/>
            <w:shd w:val="clear" w:color="auto" w:fill="D6E4F0"/>
          </w:tcPr>
          <w:p w14:paraId="4FC425DC" w14:textId="77777777" w:rsidR="00053F56" w:rsidRDefault="00000000">
            <w:r>
              <w:rPr>
                <w:rFonts w:ascii="Times New Roman" w:hAnsi="Times New Roman"/>
                <w:sz w:val="20"/>
              </w:rPr>
              <w:t>/health</w:t>
            </w:r>
          </w:p>
        </w:tc>
        <w:tc>
          <w:tcPr>
            <w:tcW w:w="1134" w:type="dxa"/>
            <w:shd w:val="clear" w:color="auto" w:fill="FFFFFF"/>
          </w:tcPr>
          <w:p w14:paraId="32ED45C2" w14:textId="77777777" w:rsidR="00053F56" w:rsidRDefault="00000000">
            <w:r>
              <w:rPr>
                <w:rFonts w:ascii="Times New Roman" w:hAnsi="Times New Roman"/>
                <w:sz w:val="20"/>
              </w:rPr>
              <w:t>GET</w:t>
            </w:r>
          </w:p>
        </w:tc>
        <w:tc>
          <w:tcPr>
            <w:tcW w:w="5953" w:type="dxa"/>
            <w:shd w:val="clear" w:color="auto" w:fill="FFFFFF"/>
          </w:tcPr>
          <w:p w14:paraId="5399FF56" w14:textId="77777777" w:rsidR="00053F56" w:rsidRDefault="00000000">
            <w:r>
              <w:rPr>
                <w:rFonts w:ascii="Times New Roman" w:hAnsi="Times New Roman"/>
                <w:sz w:val="20"/>
              </w:rPr>
              <w:t>Health check — confirms server is running</w:t>
            </w:r>
          </w:p>
        </w:tc>
      </w:tr>
      <w:tr w:rsidR="00053F56" w14:paraId="39CA0378" w14:textId="77777777">
        <w:trPr>
          <w:jc w:val="center"/>
        </w:trPr>
        <w:tc>
          <w:tcPr>
            <w:tcW w:w="2268" w:type="dxa"/>
            <w:shd w:val="clear" w:color="auto" w:fill="D6E4F0"/>
          </w:tcPr>
          <w:p w14:paraId="5F9D6985" w14:textId="77777777" w:rsidR="00053F56" w:rsidRDefault="00000000">
            <w:r>
              <w:rPr>
                <w:rFonts w:ascii="Times New Roman" w:hAnsi="Times New Roman"/>
                <w:sz w:val="20"/>
              </w:rPr>
              <w:t>/register</w:t>
            </w:r>
          </w:p>
        </w:tc>
        <w:tc>
          <w:tcPr>
            <w:tcW w:w="1134" w:type="dxa"/>
            <w:shd w:val="clear" w:color="auto" w:fill="FFFFFF"/>
          </w:tcPr>
          <w:p w14:paraId="34E5EBA8" w14:textId="77777777" w:rsidR="00053F56" w:rsidRDefault="00000000">
            <w:r>
              <w:rPr>
                <w:rFonts w:ascii="Times New Roman" w:hAnsi="Times New Roman"/>
                <w:sz w:val="20"/>
              </w:rPr>
              <w:t>POST</w:t>
            </w:r>
          </w:p>
        </w:tc>
        <w:tc>
          <w:tcPr>
            <w:tcW w:w="5953" w:type="dxa"/>
            <w:shd w:val="clear" w:color="auto" w:fill="FFFFFF"/>
          </w:tcPr>
          <w:p w14:paraId="738E6BC9" w14:textId="77777777" w:rsidR="00053F56" w:rsidRDefault="00000000">
            <w:r>
              <w:rPr>
                <w:rFonts w:ascii="Times New Roman" w:hAnsi="Times New Roman"/>
                <w:sz w:val="20"/>
              </w:rPr>
              <w:t>Register a new user with name, email, password</w:t>
            </w:r>
          </w:p>
        </w:tc>
      </w:tr>
      <w:tr w:rsidR="00053F56" w14:paraId="226CFE44" w14:textId="77777777">
        <w:trPr>
          <w:jc w:val="center"/>
        </w:trPr>
        <w:tc>
          <w:tcPr>
            <w:tcW w:w="2268" w:type="dxa"/>
            <w:shd w:val="clear" w:color="auto" w:fill="D6E4F0"/>
          </w:tcPr>
          <w:p w14:paraId="15F3D967" w14:textId="77777777" w:rsidR="00053F56" w:rsidRDefault="00000000">
            <w:r>
              <w:rPr>
                <w:rFonts w:ascii="Times New Roman" w:hAnsi="Times New Roman"/>
                <w:sz w:val="20"/>
              </w:rPr>
              <w:t>/login</w:t>
            </w:r>
          </w:p>
        </w:tc>
        <w:tc>
          <w:tcPr>
            <w:tcW w:w="1134" w:type="dxa"/>
            <w:shd w:val="clear" w:color="auto" w:fill="FFFFFF"/>
          </w:tcPr>
          <w:p w14:paraId="46E810D8" w14:textId="77777777" w:rsidR="00053F56" w:rsidRDefault="00000000">
            <w:r>
              <w:rPr>
                <w:rFonts w:ascii="Times New Roman" w:hAnsi="Times New Roman"/>
                <w:sz w:val="20"/>
              </w:rPr>
              <w:t>POST</w:t>
            </w:r>
          </w:p>
        </w:tc>
        <w:tc>
          <w:tcPr>
            <w:tcW w:w="5953" w:type="dxa"/>
            <w:shd w:val="clear" w:color="auto" w:fill="FFFFFF"/>
          </w:tcPr>
          <w:p w14:paraId="4FDB12CC" w14:textId="77777777" w:rsidR="00053F56" w:rsidRDefault="00000000">
            <w:r>
              <w:rPr>
                <w:rFonts w:ascii="Times New Roman" w:hAnsi="Times New Roman"/>
                <w:sz w:val="20"/>
              </w:rPr>
              <w:t>Authenticate user and return JWT access token</w:t>
            </w:r>
          </w:p>
        </w:tc>
      </w:tr>
      <w:tr w:rsidR="00053F56" w14:paraId="71DB410A" w14:textId="77777777">
        <w:trPr>
          <w:jc w:val="center"/>
        </w:trPr>
        <w:tc>
          <w:tcPr>
            <w:tcW w:w="2268" w:type="dxa"/>
            <w:shd w:val="clear" w:color="auto" w:fill="D6E4F0"/>
          </w:tcPr>
          <w:p w14:paraId="4A634E98" w14:textId="77777777" w:rsidR="00053F56" w:rsidRDefault="00000000">
            <w:r>
              <w:rPr>
                <w:rFonts w:ascii="Times New Roman" w:hAnsi="Times New Roman"/>
                <w:sz w:val="20"/>
              </w:rPr>
              <w:t>/predict</w:t>
            </w:r>
          </w:p>
        </w:tc>
        <w:tc>
          <w:tcPr>
            <w:tcW w:w="1134" w:type="dxa"/>
            <w:shd w:val="clear" w:color="auto" w:fill="FFFFFF"/>
          </w:tcPr>
          <w:p w14:paraId="5ECAF987" w14:textId="77777777" w:rsidR="00053F56" w:rsidRDefault="00000000">
            <w:r>
              <w:rPr>
                <w:rFonts w:ascii="Times New Roman" w:hAnsi="Times New Roman"/>
                <w:sz w:val="20"/>
              </w:rPr>
              <w:t>POST</w:t>
            </w:r>
          </w:p>
        </w:tc>
        <w:tc>
          <w:tcPr>
            <w:tcW w:w="5953" w:type="dxa"/>
            <w:shd w:val="clear" w:color="auto" w:fill="FFFFFF"/>
          </w:tcPr>
          <w:p w14:paraId="2BD3A7DB" w14:textId="77777777" w:rsidR="00053F56" w:rsidRDefault="00000000">
            <w:r>
              <w:rPr>
                <w:rFonts w:ascii="Times New Roman" w:hAnsi="Times New Roman"/>
                <w:sz w:val="20"/>
              </w:rPr>
              <w:t>Predict IPC section from input crime description</w:t>
            </w:r>
          </w:p>
        </w:tc>
      </w:tr>
      <w:tr w:rsidR="00053F56" w14:paraId="711F87B2" w14:textId="77777777">
        <w:trPr>
          <w:jc w:val="center"/>
        </w:trPr>
        <w:tc>
          <w:tcPr>
            <w:tcW w:w="2268" w:type="dxa"/>
            <w:shd w:val="clear" w:color="auto" w:fill="D6E4F0"/>
          </w:tcPr>
          <w:p w14:paraId="035B1D97" w14:textId="77777777" w:rsidR="00053F56" w:rsidRDefault="00000000">
            <w:r>
              <w:rPr>
                <w:rFonts w:ascii="Times New Roman" w:hAnsi="Times New Roman"/>
                <w:sz w:val="20"/>
              </w:rPr>
              <w:t>/generate-fir</w:t>
            </w:r>
          </w:p>
        </w:tc>
        <w:tc>
          <w:tcPr>
            <w:tcW w:w="1134" w:type="dxa"/>
            <w:shd w:val="clear" w:color="auto" w:fill="FFFFFF"/>
          </w:tcPr>
          <w:p w14:paraId="598ACE32" w14:textId="77777777" w:rsidR="00053F56" w:rsidRDefault="00000000">
            <w:r>
              <w:rPr>
                <w:rFonts w:ascii="Times New Roman" w:hAnsi="Times New Roman"/>
                <w:sz w:val="20"/>
              </w:rPr>
              <w:t>POST</w:t>
            </w:r>
          </w:p>
        </w:tc>
        <w:tc>
          <w:tcPr>
            <w:tcW w:w="5953" w:type="dxa"/>
            <w:shd w:val="clear" w:color="auto" w:fill="FFFFFF"/>
          </w:tcPr>
          <w:p w14:paraId="3D1531AD" w14:textId="77777777" w:rsidR="00053F56" w:rsidRDefault="00000000">
            <w:r>
              <w:rPr>
                <w:rFonts w:ascii="Times New Roman" w:hAnsi="Times New Roman"/>
                <w:sz w:val="20"/>
              </w:rPr>
              <w:t>Generate and download FIR Word document</w:t>
            </w:r>
          </w:p>
        </w:tc>
      </w:tr>
      <w:tr w:rsidR="00053F56" w14:paraId="358DEA21" w14:textId="77777777">
        <w:trPr>
          <w:jc w:val="center"/>
        </w:trPr>
        <w:tc>
          <w:tcPr>
            <w:tcW w:w="2268" w:type="dxa"/>
            <w:shd w:val="clear" w:color="auto" w:fill="D6E4F0"/>
          </w:tcPr>
          <w:p w14:paraId="61A5AD4D" w14:textId="77777777" w:rsidR="00053F56" w:rsidRDefault="00000000">
            <w:r>
              <w:rPr>
                <w:rFonts w:ascii="Times New Roman" w:hAnsi="Times New Roman"/>
                <w:sz w:val="20"/>
              </w:rPr>
              <w:t>/history</w:t>
            </w:r>
          </w:p>
        </w:tc>
        <w:tc>
          <w:tcPr>
            <w:tcW w:w="1134" w:type="dxa"/>
            <w:shd w:val="clear" w:color="auto" w:fill="FFFFFF"/>
          </w:tcPr>
          <w:p w14:paraId="2BF643B5" w14:textId="77777777" w:rsidR="00053F56" w:rsidRDefault="00000000">
            <w:r>
              <w:rPr>
                <w:rFonts w:ascii="Times New Roman" w:hAnsi="Times New Roman"/>
                <w:sz w:val="20"/>
              </w:rPr>
              <w:t>GET</w:t>
            </w:r>
          </w:p>
        </w:tc>
        <w:tc>
          <w:tcPr>
            <w:tcW w:w="5953" w:type="dxa"/>
            <w:shd w:val="clear" w:color="auto" w:fill="FFFFFF"/>
          </w:tcPr>
          <w:p w14:paraId="21903D57" w14:textId="77777777" w:rsidR="00053F56" w:rsidRDefault="00000000">
            <w:r>
              <w:rPr>
                <w:rFonts w:ascii="Times New Roman" w:hAnsi="Times New Roman"/>
                <w:sz w:val="20"/>
              </w:rPr>
              <w:t>Retrieve all past predictions for logged-in user</w:t>
            </w:r>
          </w:p>
        </w:tc>
      </w:tr>
      <w:tr w:rsidR="00053F56" w14:paraId="1BCD06EC" w14:textId="77777777">
        <w:trPr>
          <w:jc w:val="center"/>
        </w:trPr>
        <w:tc>
          <w:tcPr>
            <w:tcW w:w="2268" w:type="dxa"/>
            <w:shd w:val="clear" w:color="auto" w:fill="D6E4F0"/>
          </w:tcPr>
          <w:p w14:paraId="205BBE52" w14:textId="77777777" w:rsidR="00053F56" w:rsidRDefault="00000000">
            <w:r>
              <w:rPr>
                <w:rFonts w:ascii="Times New Roman" w:hAnsi="Times New Roman"/>
                <w:sz w:val="20"/>
              </w:rPr>
              <w:t>/similar-cases</w:t>
            </w:r>
          </w:p>
        </w:tc>
        <w:tc>
          <w:tcPr>
            <w:tcW w:w="1134" w:type="dxa"/>
            <w:shd w:val="clear" w:color="auto" w:fill="FFFFFF"/>
          </w:tcPr>
          <w:p w14:paraId="7AA10A74" w14:textId="77777777" w:rsidR="00053F56" w:rsidRDefault="00000000">
            <w:r>
              <w:rPr>
                <w:rFonts w:ascii="Times New Roman" w:hAnsi="Times New Roman"/>
                <w:sz w:val="20"/>
              </w:rPr>
              <w:t>POST</w:t>
            </w:r>
          </w:p>
        </w:tc>
        <w:tc>
          <w:tcPr>
            <w:tcW w:w="5953" w:type="dxa"/>
            <w:shd w:val="clear" w:color="auto" w:fill="FFFFFF"/>
          </w:tcPr>
          <w:p w14:paraId="0F1B0CF7" w14:textId="77777777" w:rsidR="00053F56" w:rsidRDefault="00000000">
            <w:r>
              <w:rPr>
                <w:rFonts w:ascii="Times New Roman" w:hAnsi="Times New Roman"/>
                <w:sz w:val="20"/>
              </w:rPr>
              <w:t>Find similar legal cases from dataset</w:t>
            </w:r>
          </w:p>
        </w:tc>
      </w:tr>
      <w:tr w:rsidR="00053F56" w14:paraId="0F915775" w14:textId="77777777">
        <w:trPr>
          <w:jc w:val="center"/>
        </w:trPr>
        <w:tc>
          <w:tcPr>
            <w:tcW w:w="2268" w:type="dxa"/>
            <w:shd w:val="clear" w:color="auto" w:fill="D6E4F0"/>
          </w:tcPr>
          <w:p w14:paraId="238F3F23" w14:textId="77777777" w:rsidR="00053F56" w:rsidRDefault="00000000">
            <w:r>
              <w:rPr>
                <w:rFonts w:ascii="Times New Roman" w:hAnsi="Times New Roman"/>
                <w:sz w:val="20"/>
              </w:rPr>
              <w:t>/chatbot</w:t>
            </w:r>
          </w:p>
        </w:tc>
        <w:tc>
          <w:tcPr>
            <w:tcW w:w="1134" w:type="dxa"/>
            <w:shd w:val="clear" w:color="auto" w:fill="FFFFFF"/>
          </w:tcPr>
          <w:p w14:paraId="4975EC6B" w14:textId="77777777" w:rsidR="00053F56" w:rsidRDefault="00000000">
            <w:r>
              <w:rPr>
                <w:rFonts w:ascii="Times New Roman" w:hAnsi="Times New Roman"/>
                <w:sz w:val="20"/>
              </w:rPr>
              <w:t>POST</w:t>
            </w:r>
          </w:p>
        </w:tc>
        <w:tc>
          <w:tcPr>
            <w:tcW w:w="5953" w:type="dxa"/>
            <w:shd w:val="clear" w:color="auto" w:fill="FFFFFF"/>
          </w:tcPr>
          <w:p w14:paraId="4BFBA262" w14:textId="77777777" w:rsidR="00053F56" w:rsidRDefault="00000000">
            <w:r>
              <w:rPr>
                <w:rFonts w:ascii="Times New Roman" w:hAnsi="Times New Roman"/>
                <w:sz w:val="20"/>
              </w:rPr>
              <w:t>Query the AI legal chatbot for legal information</w:t>
            </w:r>
          </w:p>
        </w:tc>
      </w:tr>
      <w:tr w:rsidR="00053F56" w14:paraId="6F2259E9" w14:textId="77777777">
        <w:trPr>
          <w:jc w:val="center"/>
        </w:trPr>
        <w:tc>
          <w:tcPr>
            <w:tcW w:w="2268" w:type="dxa"/>
            <w:shd w:val="clear" w:color="auto" w:fill="D6E4F0"/>
          </w:tcPr>
          <w:p w14:paraId="55D4CC6A" w14:textId="77777777" w:rsidR="00053F56" w:rsidRDefault="00000000">
            <w:r>
              <w:rPr>
                <w:rFonts w:ascii="Times New Roman" w:hAnsi="Times New Roman"/>
                <w:sz w:val="20"/>
              </w:rPr>
              <w:t>/profile</w:t>
            </w:r>
          </w:p>
        </w:tc>
        <w:tc>
          <w:tcPr>
            <w:tcW w:w="1134" w:type="dxa"/>
            <w:shd w:val="clear" w:color="auto" w:fill="FFFFFF"/>
          </w:tcPr>
          <w:p w14:paraId="5FB2DF17" w14:textId="77777777" w:rsidR="00053F56" w:rsidRDefault="00000000">
            <w:r>
              <w:rPr>
                <w:rFonts w:ascii="Times New Roman" w:hAnsi="Times New Roman"/>
                <w:sz w:val="20"/>
              </w:rPr>
              <w:t>GET</w:t>
            </w:r>
          </w:p>
        </w:tc>
        <w:tc>
          <w:tcPr>
            <w:tcW w:w="5953" w:type="dxa"/>
            <w:shd w:val="clear" w:color="auto" w:fill="FFFFFF"/>
          </w:tcPr>
          <w:p w14:paraId="6C25545D" w14:textId="77777777" w:rsidR="00053F56" w:rsidRDefault="00000000">
            <w:r>
              <w:rPr>
                <w:rFonts w:ascii="Times New Roman" w:hAnsi="Times New Roman"/>
                <w:sz w:val="20"/>
              </w:rPr>
              <w:t>Get current user profile information</w:t>
            </w:r>
          </w:p>
        </w:tc>
      </w:tr>
      <w:tr w:rsidR="00053F56" w14:paraId="5D2DC0EE" w14:textId="77777777">
        <w:trPr>
          <w:jc w:val="center"/>
        </w:trPr>
        <w:tc>
          <w:tcPr>
            <w:tcW w:w="2268" w:type="dxa"/>
            <w:shd w:val="clear" w:color="auto" w:fill="D6E4F0"/>
          </w:tcPr>
          <w:p w14:paraId="13E02FAA" w14:textId="77777777" w:rsidR="00053F56" w:rsidRDefault="00000000">
            <w:r>
              <w:rPr>
                <w:rFonts w:ascii="Times New Roman" w:hAnsi="Times New Roman"/>
                <w:sz w:val="20"/>
              </w:rPr>
              <w:t>/profile</w:t>
            </w:r>
          </w:p>
        </w:tc>
        <w:tc>
          <w:tcPr>
            <w:tcW w:w="1134" w:type="dxa"/>
            <w:shd w:val="clear" w:color="auto" w:fill="FFFFFF"/>
          </w:tcPr>
          <w:p w14:paraId="1A915584" w14:textId="77777777" w:rsidR="00053F56" w:rsidRDefault="00000000">
            <w:r>
              <w:rPr>
                <w:rFonts w:ascii="Times New Roman" w:hAnsi="Times New Roman"/>
                <w:sz w:val="20"/>
              </w:rPr>
              <w:t>PUT</w:t>
            </w:r>
          </w:p>
        </w:tc>
        <w:tc>
          <w:tcPr>
            <w:tcW w:w="5953" w:type="dxa"/>
            <w:shd w:val="clear" w:color="auto" w:fill="FFFFFF"/>
          </w:tcPr>
          <w:p w14:paraId="548A6ABD" w14:textId="77777777" w:rsidR="00053F56" w:rsidRDefault="00000000">
            <w:r>
              <w:rPr>
                <w:rFonts w:ascii="Times New Roman" w:hAnsi="Times New Roman"/>
                <w:sz w:val="20"/>
              </w:rPr>
              <w:t>Update user profile (name, phone, city)</w:t>
            </w:r>
          </w:p>
        </w:tc>
      </w:tr>
      <w:tr w:rsidR="00053F56" w14:paraId="026439FA" w14:textId="77777777">
        <w:trPr>
          <w:jc w:val="center"/>
        </w:trPr>
        <w:tc>
          <w:tcPr>
            <w:tcW w:w="2268" w:type="dxa"/>
            <w:shd w:val="clear" w:color="auto" w:fill="D6E4F0"/>
          </w:tcPr>
          <w:p w14:paraId="3F4F565C" w14:textId="77777777" w:rsidR="00053F56" w:rsidRDefault="00000000">
            <w:r>
              <w:rPr>
                <w:rFonts w:ascii="Times New Roman" w:hAnsi="Times New Roman"/>
                <w:sz w:val="20"/>
              </w:rPr>
              <w:t>/login-history</w:t>
            </w:r>
          </w:p>
        </w:tc>
        <w:tc>
          <w:tcPr>
            <w:tcW w:w="1134" w:type="dxa"/>
            <w:shd w:val="clear" w:color="auto" w:fill="FFFFFF"/>
          </w:tcPr>
          <w:p w14:paraId="61B0D07A" w14:textId="77777777" w:rsidR="00053F56" w:rsidRDefault="00000000">
            <w:r>
              <w:rPr>
                <w:rFonts w:ascii="Times New Roman" w:hAnsi="Times New Roman"/>
                <w:sz w:val="20"/>
              </w:rPr>
              <w:t>GET</w:t>
            </w:r>
          </w:p>
        </w:tc>
        <w:tc>
          <w:tcPr>
            <w:tcW w:w="5953" w:type="dxa"/>
            <w:shd w:val="clear" w:color="auto" w:fill="FFFFFF"/>
          </w:tcPr>
          <w:p w14:paraId="573AB5FB" w14:textId="77777777" w:rsidR="00053F56" w:rsidRDefault="00000000">
            <w:r>
              <w:rPr>
                <w:rFonts w:ascii="Times New Roman" w:hAnsi="Times New Roman"/>
                <w:sz w:val="20"/>
              </w:rPr>
              <w:t>Get login history of the current user</w:t>
            </w:r>
          </w:p>
        </w:tc>
      </w:tr>
    </w:tbl>
    <w:p w14:paraId="5A10CC7D" w14:textId="77777777" w:rsidR="00053F56" w:rsidRDefault="00053F56"/>
    <w:p w14:paraId="5181B8BE" w14:textId="77777777" w:rsidR="00053F56" w:rsidRDefault="00000000">
      <w:pPr>
        <w:spacing w:after="160"/>
        <w:ind w:firstLine="709"/>
        <w:jc w:val="both"/>
      </w:pPr>
      <w:r>
        <w:rPr>
          <w:rFonts w:ascii="Times New Roman" w:hAnsi="Times New Roman"/>
          <w:sz w:val="24"/>
        </w:rPr>
        <w:t>Authentication is implemented using JWT (JSON Web Tokens). When a user logs in successfully, a JWT token is generated using the python-jose library and returned to the frontend. All protected endpoints require this token in the Authorization header. User data and prediction history are stored in JSON files on the server for simplicity and portability.</w:t>
      </w:r>
    </w:p>
    <w:p w14:paraId="78993FFD" w14:textId="77777777" w:rsidR="00053F56" w:rsidRDefault="00000000">
      <w:pPr>
        <w:spacing w:before="200" w:after="80"/>
      </w:pPr>
      <w:r>
        <w:rPr>
          <w:rFonts w:ascii="Times New Roman" w:hAnsi="Times New Roman"/>
          <w:b/>
          <w:sz w:val="24"/>
        </w:rPr>
        <w:t>5.6  Frontend Development (React)</w:t>
      </w:r>
    </w:p>
    <w:p w14:paraId="2A38CD7D" w14:textId="77777777" w:rsidR="00053F56" w:rsidRDefault="00000000">
      <w:pPr>
        <w:spacing w:after="160"/>
        <w:ind w:firstLine="709"/>
        <w:jc w:val="both"/>
      </w:pPr>
      <w:r>
        <w:rPr>
          <w:rFonts w:ascii="Times New Roman" w:hAnsi="Times New Roman"/>
          <w:sz w:val="24"/>
        </w:rPr>
        <w:t>The frontend is built using React.js with Vite as the build tool. It consists of multiple pages organized using React Router. Axios is used for all HTTP requests to the FastAPI backend. The application uses a sidebar navigation layout with a dark color theme for a professional look and feel.</w:t>
      </w:r>
    </w:p>
    <w:p w14:paraId="6030028F" w14:textId="77777777" w:rsidR="00053F56" w:rsidRDefault="00000000">
      <w:pPr>
        <w:spacing w:after="160"/>
        <w:ind w:firstLine="709"/>
        <w:jc w:val="both"/>
      </w:pPr>
      <w:r>
        <w:rPr>
          <w:rFonts w:ascii="Times New Roman" w:hAnsi="Times New Roman"/>
          <w:sz w:val="24"/>
        </w:rPr>
        <w:t>The key pages in the frontend application are:</w:t>
      </w:r>
    </w:p>
    <w:p w14:paraId="2CDF1319" w14:textId="77777777" w:rsidR="00053F56" w:rsidRDefault="00000000">
      <w:pPr>
        <w:pStyle w:val="ListBullet"/>
        <w:spacing w:after="80"/>
        <w:ind w:left="709"/>
      </w:pPr>
      <w:r>
        <w:rPr>
          <w:rFonts w:ascii="Times New Roman" w:hAnsi="Times New Roman"/>
          <w:sz w:val="24"/>
        </w:rPr>
        <w:t>Home Page – Landing page with project description, features overview, and quick start buttons.</w:t>
      </w:r>
    </w:p>
    <w:p w14:paraId="04EC762F" w14:textId="77777777" w:rsidR="00053F56" w:rsidRDefault="00000000">
      <w:pPr>
        <w:pStyle w:val="ListBullet"/>
        <w:spacing w:after="80"/>
        <w:ind w:left="709"/>
      </w:pPr>
      <w:r>
        <w:rPr>
          <w:rFonts w:ascii="Times New Roman" w:hAnsi="Times New Roman"/>
          <w:sz w:val="24"/>
        </w:rPr>
        <w:t>Register Page – Form to create a new account with name, email, and password validation.</w:t>
      </w:r>
    </w:p>
    <w:p w14:paraId="7E7EA337" w14:textId="77777777" w:rsidR="00053F56" w:rsidRDefault="00000000">
      <w:pPr>
        <w:pStyle w:val="ListBullet"/>
        <w:spacing w:after="80"/>
        <w:ind w:left="709"/>
      </w:pPr>
      <w:r>
        <w:rPr>
          <w:rFonts w:ascii="Times New Roman" w:hAnsi="Times New Roman"/>
          <w:sz w:val="24"/>
        </w:rPr>
        <w:t>Login Page – Email and password form with JWT token storage in localStorage.</w:t>
      </w:r>
    </w:p>
    <w:p w14:paraId="5B487362" w14:textId="77777777" w:rsidR="00053F56" w:rsidRDefault="00000000">
      <w:pPr>
        <w:pStyle w:val="ListBullet"/>
        <w:spacing w:after="80"/>
        <w:ind w:left="709"/>
      </w:pPr>
      <w:r>
        <w:rPr>
          <w:rFonts w:ascii="Times New Roman" w:hAnsi="Times New Roman"/>
          <w:sz w:val="24"/>
        </w:rPr>
        <w:t>Dashboard (Prediction) Page – Main page where users enter a case description, select an ML model, and get the IPC prediction result with confidence score.</w:t>
      </w:r>
    </w:p>
    <w:p w14:paraId="057F60EE" w14:textId="77777777" w:rsidR="00053F56" w:rsidRDefault="00000000">
      <w:pPr>
        <w:pStyle w:val="ListBullet"/>
        <w:spacing w:after="80"/>
        <w:ind w:left="709"/>
      </w:pPr>
      <w:r>
        <w:rPr>
          <w:rFonts w:ascii="Times New Roman" w:hAnsi="Times New Roman"/>
          <w:sz w:val="24"/>
        </w:rPr>
        <w:t>FIR Report Page – Form to enter case details and download an auto-generated FIR Word document.</w:t>
      </w:r>
    </w:p>
    <w:p w14:paraId="02B63446" w14:textId="77777777" w:rsidR="00053F56" w:rsidRDefault="00000000">
      <w:pPr>
        <w:pStyle w:val="ListBullet"/>
        <w:spacing w:after="80"/>
        <w:ind w:left="709"/>
      </w:pPr>
      <w:r>
        <w:rPr>
          <w:rFonts w:ascii="Times New Roman" w:hAnsi="Times New Roman"/>
          <w:sz w:val="24"/>
        </w:rPr>
        <w:t>Similar Cases Page – Search and display similar cases from the legal dataset.</w:t>
      </w:r>
    </w:p>
    <w:p w14:paraId="2300228B" w14:textId="77777777" w:rsidR="00053F56" w:rsidRDefault="00000000">
      <w:pPr>
        <w:pStyle w:val="ListBullet"/>
        <w:spacing w:after="80"/>
        <w:ind w:left="709"/>
      </w:pPr>
      <w:r>
        <w:rPr>
          <w:rFonts w:ascii="Times New Roman" w:hAnsi="Times New Roman"/>
          <w:sz w:val="24"/>
        </w:rPr>
        <w:t>Legal Chatbot Page – Chat interface for AI-powered legal Q&amp;A.</w:t>
      </w:r>
    </w:p>
    <w:p w14:paraId="573A026B" w14:textId="77777777" w:rsidR="00053F56" w:rsidRDefault="00000000">
      <w:pPr>
        <w:pStyle w:val="ListBullet"/>
        <w:spacing w:after="80"/>
        <w:ind w:left="709"/>
      </w:pPr>
      <w:r>
        <w:rPr>
          <w:rFonts w:ascii="Times New Roman" w:hAnsi="Times New Roman"/>
          <w:sz w:val="24"/>
        </w:rPr>
        <w:t>History Page – Table of all past predictions with section, model, confidence, and date.</w:t>
      </w:r>
    </w:p>
    <w:p w14:paraId="677B9E22" w14:textId="77777777" w:rsidR="00053F56" w:rsidRDefault="00000000">
      <w:pPr>
        <w:pStyle w:val="ListBullet"/>
        <w:spacing w:after="80"/>
        <w:ind w:left="709"/>
      </w:pPr>
      <w:r>
        <w:rPr>
          <w:rFonts w:ascii="Times New Roman" w:hAnsi="Times New Roman"/>
          <w:sz w:val="24"/>
        </w:rPr>
        <w:t>Profile Page – View and edit user information (name, phone, city).</w:t>
      </w:r>
    </w:p>
    <w:p w14:paraId="0C6E6156" w14:textId="77777777" w:rsidR="00053F56" w:rsidRDefault="00000000">
      <w:pPr>
        <w:spacing w:before="200" w:after="80"/>
      </w:pPr>
      <w:r>
        <w:rPr>
          <w:rFonts w:ascii="Times New Roman" w:hAnsi="Times New Roman"/>
          <w:b/>
          <w:sz w:val="24"/>
        </w:rPr>
        <w:t>5.7  Additional Features</w:t>
      </w:r>
    </w:p>
    <w:p w14:paraId="0198D1B3" w14:textId="77777777" w:rsidR="00053F56" w:rsidRDefault="00000000">
      <w:pPr>
        <w:spacing w:before="200" w:after="80"/>
      </w:pPr>
      <w:r>
        <w:rPr>
          <w:rFonts w:ascii="Times New Roman" w:hAnsi="Times New Roman"/>
          <w:b/>
          <w:sz w:val="24"/>
        </w:rPr>
        <w:t>i)  Multi-Model Comparison</w:t>
      </w:r>
    </w:p>
    <w:p w14:paraId="5EB16F01" w14:textId="77777777" w:rsidR="00053F56" w:rsidRDefault="00000000">
      <w:pPr>
        <w:spacing w:after="160"/>
        <w:ind w:firstLine="709"/>
        <w:jc w:val="both"/>
      </w:pPr>
      <w:r>
        <w:rPr>
          <w:rFonts w:ascii="Times New Roman" w:hAnsi="Times New Roman"/>
          <w:sz w:val="24"/>
        </w:rPr>
        <w:lastRenderedPageBreak/>
        <w:t>The prediction page allows users to run all five ML models simultaneously on the same input text and compare their results side by side. The response includes the predicted IPC section, confidence percentage, and a brief legal explanation for each model. This helps users understand how different models approach the same problem.</w:t>
      </w:r>
    </w:p>
    <w:p w14:paraId="57FC754B" w14:textId="77777777" w:rsidR="00053F56" w:rsidRDefault="00000000">
      <w:pPr>
        <w:spacing w:before="200" w:after="80"/>
      </w:pPr>
      <w:r>
        <w:rPr>
          <w:rFonts w:ascii="Times New Roman" w:hAnsi="Times New Roman"/>
          <w:b/>
          <w:sz w:val="24"/>
        </w:rPr>
        <w:t>ii)  FIR Report Generation</w:t>
      </w:r>
    </w:p>
    <w:p w14:paraId="0B2CB430" w14:textId="77777777" w:rsidR="00053F56" w:rsidRDefault="00000000">
      <w:pPr>
        <w:spacing w:after="160"/>
        <w:ind w:firstLine="709"/>
        <w:jc w:val="both"/>
      </w:pPr>
      <w:r>
        <w:rPr>
          <w:rFonts w:ascii="Times New Roman" w:hAnsi="Times New Roman"/>
          <w:sz w:val="24"/>
        </w:rPr>
        <w:t>The system can automatically generate a professional First Information Report (FIR) document in Microsoft Word format (.docx) using the python-docx library. The FIR includes fields for complainant name, accused name, date of incident, police station, case description, predicted IPC section, and punishment details. The user can download the FIR directly from the browser.</w:t>
      </w:r>
    </w:p>
    <w:p w14:paraId="4D09452B" w14:textId="77777777" w:rsidR="00053F56" w:rsidRDefault="00000000">
      <w:pPr>
        <w:spacing w:before="200" w:after="80"/>
      </w:pPr>
      <w:r>
        <w:rPr>
          <w:rFonts w:ascii="Times New Roman" w:hAnsi="Times New Roman"/>
          <w:b/>
          <w:sz w:val="24"/>
        </w:rPr>
        <w:t>iii)  AI Legal Chatbot</w:t>
      </w:r>
    </w:p>
    <w:p w14:paraId="77AF5125" w14:textId="77777777" w:rsidR="00053F56" w:rsidRDefault="00000000">
      <w:pPr>
        <w:spacing w:after="160"/>
        <w:ind w:firstLine="709"/>
        <w:jc w:val="both"/>
      </w:pPr>
      <w:r>
        <w:rPr>
          <w:rFonts w:ascii="Times New Roman" w:hAnsi="Times New Roman"/>
          <w:sz w:val="24"/>
        </w:rPr>
        <w:t>A rule-based legal chatbot is implemented in the backend that can answer common questions about IPC sections, legal procedures, and rights. The chatbot uses keyword matching to identify the topic of the query and returns a pre-defined informative response. Users can ask questions like "What is Section 302?", "What is the punishment for rape?", or "How to file an FIR?" and receive instant answers.</w:t>
      </w:r>
    </w:p>
    <w:p w14:paraId="1BC8E012" w14:textId="77777777" w:rsidR="00053F56" w:rsidRDefault="00000000">
      <w:pPr>
        <w:spacing w:before="200" w:after="80"/>
      </w:pPr>
      <w:r>
        <w:rPr>
          <w:rFonts w:ascii="Times New Roman" w:hAnsi="Times New Roman"/>
          <w:b/>
          <w:sz w:val="24"/>
        </w:rPr>
        <w:t>iv)  Similar Cases Search</w:t>
      </w:r>
    </w:p>
    <w:p w14:paraId="0448CE1C" w14:textId="77777777" w:rsidR="00053F56" w:rsidRDefault="00000000">
      <w:pPr>
        <w:spacing w:after="160"/>
        <w:ind w:firstLine="709"/>
        <w:jc w:val="both"/>
      </w:pPr>
      <w:r>
        <w:rPr>
          <w:rFonts w:ascii="Times New Roman" w:hAnsi="Times New Roman"/>
          <w:sz w:val="24"/>
        </w:rPr>
        <w:t>The Similar Cases feature uses TF-IDF cosine similarity to find the top 5 most similar cases from the training dataset that match the user's input description. This helps users understand how similar real-world cases were classified and what IPC section was applied. It is particularly useful for legal students and junior lawyers.</w:t>
      </w:r>
    </w:p>
    <w:p w14:paraId="7817CB28" w14:textId="77777777" w:rsidR="00053F56" w:rsidRDefault="00000000">
      <w:pPr>
        <w:spacing w:before="200" w:after="80"/>
      </w:pPr>
      <w:r>
        <w:rPr>
          <w:rFonts w:ascii="Times New Roman" w:hAnsi="Times New Roman"/>
          <w:b/>
          <w:sz w:val="24"/>
        </w:rPr>
        <w:t>v)  Multi-Language Translation</w:t>
      </w:r>
    </w:p>
    <w:p w14:paraId="43D9A635" w14:textId="77777777" w:rsidR="00053F56" w:rsidRDefault="00000000">
      <w:pPr>
        <w:spacing w:after="160"/>
        <w:ind w:firstLine="709"/>
        <w:jc w:val="both"/>
      </w:pPr>
      <w:r>
        <w:rPr>
          <w:rFonts w:ascii="Times New Roman" w:hAnsi="Times New Roman"/>
          <w:sz w:val="24"/>
        </w:rPr>
        <w:t>Users can input their case description in any Indian regional language (Hindi, Marathi, Tamil, Telugu, etc.). The system uses the Google Translate API (via the googletrans library) to automatically detect and translate the input text to English before processing it through the ML pipeline. The prediction results can also be translated back to the user's preferred language.</w:t>
      </w:r>
    </w:p>
    <w:p w14:paraId="0FCA0FA8" w14:textId="77777777" w:rsidR="00053F56" w:rsidRDefault="00000000">
      <w:pPr>
        <w:spacing w:before="200" w:after="80"/>
      </w:pPr>
      <w:r>
        <w:rPr>
          <w:rFonts w:ascii="Times New Roman" w:hAnsi="Times New Roman"/>
          <w:b/>
          <w:sz w:val="24"/>
        </w:rPr>
        <w:t>vi)  Prediction History and Login Tracking</w:t>
      </w:r>
    </w:p>
    <w:p w14:paraId="55C74FAF" w14:textId="77777777" w:rsidR="00053F56" w:rsidRDefault="00000000">
      <w:pPr>
        <w:spacing w:after="160"/>
        <w:ind w:firstLine="709"/>
        <w:jc w:val="both"/>
      </w:pPr>
      <w:r>
        <w:rPr>
          <w:rFonts w:ascii="Times New Roman" w:hAnsi="Times New Roman"/>
          <w:sz w:val="24"/>
        </w:rPr>
        <w:t>Every prediction made by a user is automatically saved in a history file on the server with a timestamp. Users can view all their past predictions on the History page, which displays the case text, predicted section, model used, confidence score, and date. The system also tracks all login events for each user, including the login time and IP address, which is accessible from the Profile page.</w:t>
      </w:r>
    </w:p>
    <w:p w14:paraId="5A48DA7E" w14:textId="77777777" w:rsidR="00053F56" w:rsidRDefault="00000000">
      <w:r>
        <w:br w:type="page"/>
      </w:r>
    </w:p>
    <w:p w14:paraId="37F2FF85" w14:textId="77777777" w:rsidR="00053F56" w:rsidRDefault="00000000">
      <w:pPr>
        <w:spacing w:after="240"/>
        <w:jc w:val="center"/>
      </w:pPr>
      <w:r>
        <w:rPr>
          <w:rFonts w:ascii="Times New Roman" w:hAnsi="Times New Roman"/>
          <w:b/>
          <w:sz w:val="28"/>
        </w:rPr>
        <w:lastRenderedPageBreak/>
        <w:t>CHAPTER 6</w:t>
      </w:r>
    </w:p>
    <w:p w14:paraId="004172CD" w14:textId="77777777" w:rsidR="00053F56" w:rsidRDefault="00000000">
      <w:pPr>
        <w:spacing w:after="240"/>
        <w:jc w:val="center"/>
      </w:pPr>
      <w:r>
        <w:rPr>
          <w:rFonts w:ascii="Times New Roman" w:hAnsi="Times New Roman"/>
          <w:b/>
          <w:sz w:val="28"/>
        </w:rPr>
        <w:t>RESULTS AND DISCUSSION</w:t>
      </w:r>
    </w:p>
    <w:p w14:paraId="69DDE202" w14:textId="77777777" w:rsidR="00053F56" w:rsidRDefault="00000000">
      <w:pPr>
        <w:spacing w:after="160"/>
        <w:ind w:firstLine="709"/>
        <w:jc w:val="both"/>
      </w:pPr>
      <w:r>
        <w:rPr>
          <w:rFonts w:ascii="Times New Roman" w:hAnsi="Times New Roman"/>
          <w:sz w:val="24"/>
        </w:rPr>
        <w:t>This chapter presents the results obtained from the "AI Legal Text Clustering" system. It includes the performance evaluation of all five machine learning models, comparison of their accuracy, precision, recall, and F1-score, along with screenshots of the actual running application. The results confirm that the system performs effectively for IPC section prediction from crime descriptions.</w:t>
      </w:r>
    </w:p>
    <w:p w14:paraId="00346822" w14:textId="77777777" w:rsidR="00053F56" w:rsidRDefault="00000000">
      <w:pPr>
        <w:spacing w:before="200" w:after="80"/>
      </w:pPr>
      <w:r>
        <w:rPr>
          <w:rFonts w:ascii="Times New Roman" w:hAnsi="Times New Roman"/>
          <w:b/>
          <w:sz w:val="24"/>
        </w:rPr>
        <w:t>6.1  Model Performance Evaluation</w:t>
      </w:r>
    </w:p>
    <w:p w14:paraId="758B9672" w14:textId="77777777" w:rsidR="00053F56" w:rsidRDefault="00000000">
      <w:pPr>
        <w:spacing w:after="160"/>
        <w:ind w:firstLine="709"/>
        <w:jc w:val="both"/>
      </w:pPr>
      <w:r>
        <w:rPr>
          <w:rFonts w:ascii="Times New Roman" w:hAnsi="Times New Roman"/>
          <w:sz w:val="24"/>
        </w:rPr>
        <w:t>All five classification models were trained on 800 samples (80% of the 1,000-record dataset) and tested on 200 samples (20%). The training and testing was done using a stratified split to ensure equal representation of all 7 IPC sections in both sets. The performance was measured using four standard metrics: Accuracy, Precision, Recall, and F1-Score, all calculated with weighted averaging.</w:t>
      </w:r>
    </w:p>
    <w:tbl>
      <w:tblPr>
        <w:tblStyle w:val="TableGrid"/>
        <w:tblW w:w="0" w:type="auto"/>
        <w:jc w:val="center"/>
        <w:tblLook w:val="04A0" w:firstRow="1" w:lastRow="0" w:firstColumn="1" w:lastColumn="0" w:noHBand="0" w:noVBand="1"/>
      </w:tblPr>
      <w:tblGrid>
        <w:gridCol w:w="3039"/>
        <w:gridCol w:w="1242"/>
        <w:gridCol w:w="1241"/>
        <w:gridCol w:w="1230"/>
        <w:gridCol w:w="1228"/>
        <w:gridCol w:w="1239"/>
      </w:tblGrid>
      <w:tr w:rsidR="00053F56" w14:paraId="473ECF0C" w14:textId="77777777">
        <w:trPr>
          <w:jc w:val="center"/>
        </w:trPr>
        <w:tc>
          <w:tcPr>
            <w:tcW w:w="3118" w:type="dxa"/>
            <w:shd w:val="clear" w:color="auto" w:fill="1F4E79"/>
          </w:tcPr>
          <w:p w14:paraId="0717992B" w14:textId="77777777" w:rsidR="00053F56" w:rsidRDefault="00000000">
            <w:pPr>
              <w:jc w:val="center"/>
            </w:pPr>
            <w:r>
              <w:rPr>
                <w:rFonts w:ascii="Times New Roman" w:hAnsi="Times New Roman"/>
                <w:b/>
                <w:color w:val="FFFFFF"/>
              </w:rPr>
              <w:t>Model</w:t>
            </w:r>
          </w:p>
        </w:tc>
        <w:tc>
          <w:tcPr>
            <w:tcW w:w="1247" w:type="dxa"/>
            <w:shd w:val="clear" w:color="auto" w:fill="1F4E79"/>
          </w:tcPr>
          <w:p w14:paraId="2F5BAAF6" w14:textId="77777777" w:rsidR="00053F56" w:rsidRDefault="00000000">
            <w:pPr>
              <w:jc w:val="center"/>
            </w:pPr>
            <w:r>
              <w:rPr>
                <w:rFonts w:ascii="Times New Roman" w:hAnsi="Times New Roman"/>
                <w:b/>
                <w:color w:val="FFFFFF"/>
              </w:rPr>
              <w:t>Accuracy</w:t>
            </w:r>
          </w:p>
        </w:tc>
        <w:tc>
          <w:tcPr>
            <w:tcW w:w="1247" w:type="dxa"/>
            <w:shd w:val="clear" w:color="auto" w:fill="1F4E79"/>
          </w:tcPr>
          <w:p w14:paraId="6ABA7CE0" w14:textId="77777777" w:rsidR="00053F56" w:rsidRDefault="00000000">
            <w:pPr>
              <w:jc w:val="center"/>
            </w:pPr>
            <w:r>
              <w:rPr>
                <w:rFonts w:ascii="Times New Roman" w:hAnsi="Times New Roman"/>
                <w:b/>
                <w:color w:val="FFFFFF"/>
              </w:rPr>
              <w:t>Precision</w:t>
            </w:r>
          </w:p>
        </w:tc>
        <w:tc>
          <w:tcPr>
            <w:tcW w:w="1247" w:type="dxa"/>
            <w:shd w:val="clear" w:color="auto" w:fill="1F4E79"/>
          </w:tcPr>
          <w:p w14:paraId="0F559198" w14:textId="77777777" w:rsidR="00053F56" w:rsidRDefault="00000000">
            <w:pPr>
              <w:jc w:val="center"/>
            </w:pPr>
            <w:r>
              <w:rPr>
                <w:rFonts w:ascii="Times New Roman" w:hAnsi="Times New Roman"/>
                <w:b/>
                <w:color w:val="FFFFFF"/>
              </w:rPr>
              <w:t>Recall</w:t>
            </w:r>
          </w:p>
        </w:tc>
        <w:tc>
          <w:tcPr>
            <w:tcW w:w="1247" w:type="dxa"/>
            <w:shd w:val="clear" w:color="auto" w:fill="1F4E79"/>
          </w:tcPr>
          <w:p w14:paraId="60BF1D21" w14:textId="77777777" w:rsidR="00053F56" w:rsidRDefault="00000000">
            <w:pPr>
              <w:jc w:val="center"/>
            </w:pPr>
            <w:r>
              <w:rPr>
                <w:rFonts w:ascii="Times New Roman" w:hAnsi="Times New Roman"/>
                <w:b/>
                <w:color w:val="FFFFFF"/>
              </w:rPr>
              <w:t>F1-Score</w:t>
            </w:r>
          </w:p>
        </w:tc>
        <w:tc>
          <w:tcPr>
            <w:tcW w:w="1247" w:type="dxa"/>
            <w:shd w:val="clear" w:color="auto" w:fill="1F4E79"/>
          </w:tcPr>
          <w:p w14:paraId="1ECD5B93" w14:textId="77777777" w:rsidR="00053F56" w:rsidRDefault="00000000">
            <w:pPr>
              <w:jc w:val="center"/>
            </w:pPr>
            <w:r>
              <w:rPr>
                <w:rFonts w:ascii="Times New Roman" w:hAnsi="Times New Roman"/>
                <w:b/>
                <w:color w:val="FFFFFF"/>
              </w:rPr>
              <w:t>Training Time</w:t>
            </w:r>
          </w:p>
        </w:tc>
      </w:tr>
      <w:tr w:rsidR="00053F56" w14:paraId="471CC78F" w14:textId="77777777">
        <w:trPr>
          <w:jc w:val="center"/>
        </w:trPr>
        <w:tc>
          <w:tcPr>
            <w:tcW w:w="3118" w:type="dxa"/>
            <w:shd w:val="clear" w:color="auto" w:fill="D6E4F0"/>
          </w:tcPr>
          <w:p w14:paraId="4F99E57C" w14:textId="77777777" w:rsidR="00053F56" w:rsidRDefault="00000000">
            <w:r>
              <w:rPr>
                <w:rFonts w:ascii="Times New Roman" w:hAnsi="Times New Roman"/>
                <w:sz w:val="20"/>
              </w:rPr>
              <w:t>K-Nearest Neighbors (KNN)</w:t>
            </w:r>
          </w:p>
        </w:tc>
        <w:tc>
          <w:tcPr>
            <w:tcW w:w="1247" w:type="dxa"/>
            <w:shd w:val="clear" w:color="auto" w:fill="FFFFFF"/>
          </w:tcPr>
          <w:p w14:paraId="5E05B5FD" w14:textId="77777777" w:rsidR="00053F56" w:rsidRDefault="00000000">
            <w:r>
              <w:rPr>
                <w:rFonts w:ascii="Times New Roman" w:hAnsi="Times New Roman"/>
                <w:sz w:val="20"/>
              </w:rPr>
              <w:t>100%</w:t>
            </w:r>
          </w:p>
        </w:tc>
        <w:tc>
          <w:tcPr>
            <w:tcW w:w="1247" w:type="dxa"/>
            <w:shd w:val="clear" w:color="auto" w:fill="FFFFFF"/>
          </w:tcPr>
          <w:p w14:paraId="1C2392FD" w14:textId="77777777" w:rsidR="00053F56" w:rsidRDefault="00000000">
            <w:r>
              <w:rPr>
                <w:rFonts w:ascii="Times New Roman" w:hAnsi="Times New Roman"/>
                <w:sz w:val="20"/>
              </w:rPr>
              <w:t>1.00</w:t>
            </w:r>
          </w:p>
        </w:tc>
        <w:tc>
          <w:tcPr>
            <w:tcW w:w="1247" w:type="dxa"/>
            <w:shd w:val="clear" w:color="auto" w:fill="FFFFFF"/>
          </w:tcPr>
          <w:p w14:paraId="1BCAB2DA" w14:textId="77777777" w:rsidR="00053F56" w:rsidRDefault="00000000">
            <w:r>
              <w:rPr>
                <w:rFonts w:ascii="Times New Roman" w:hAnsi="Times New Roman"/>
                <w:sz w:val="20"/>
              </w:rPr>
              <w:t>1.00</w:t>
            </w:r>
          </w:p>
        </w:tc>
        <w:tc>
          <w:tcPr>
            <w:tcW w:w="1247" w:type="dxa"/>
            <w:shd w:val="clear" w:color="auto" w:fill="FFFFFF"/>
          </w:tcPr>
          <w:p w14:paraId="4A3C1ED9" w14:textId="77777777" w:rsidR="00053F56" w:rsidRDefault="00000000">
            <w:r>
              <w:rPr>
                <w:rFonts w:ascii="Times New Roman" w:hAnsi="Times New Roman"/>
                <w:sz w:val="20"/>
              </w:rPr>
              <w:t>1.00</w:t>
            </w:r>
          </w:p>
        </w:tc>
        <w:tc>
          <w:tcPr>
            <w:tcW w:w="1247" w:type="dxa"/>
            <w:shd w:val="clear" w:color="auto" w:fill="FFFFFF"/>
          </w:tcPr>
          <w:p w14:paraId="7F7859DF" w14:textId="77777777" w:rsidR="00053F56" w:rsidRDefault="00000000">
            <w:r>
              <w:rPr>
                <w:rFonts w:ascii="Times New Roman" w:hAnsi="Times New Roman"/>
                <w:sz w:val="20"/>
              </w:rPr>
              <w:t>&lt; 1 sec</w:t>
            </w:r>
          </w:p>
        </w:tc>
      </w:tr>
      <w:tr w:rsidR="00053F56" w14:paraId="3031DD8A" w14:textId="77777777">
        <w:trPr>
          <w:jc w:val="center"/>
        </w:trPr>
        <w:tc>
          <w:tcPr>
            <w:tcW w:w="3118" w:type="dxa"/>
            <w:shd w:val="clear" w:color="auto" w:fill="D6E4F0"/>
          </w:tcPr>
          <w:p w14:paraId="3620830E" w14:textId="77777777" w:rsidR="00053F56" w:rsidRDefault="00000000">
            <w:r>
              <w:rPr>
                <w:rFonts w:ascii="Times New Roman" w:hAnsi="Times New Roman"/>
                <w:sz w:val="20"/>
              </w:rPr>
              <w:t>Linear SVM</w:t>
            </w:r>
          </w:p>
        </w:tc>
        <w:tc>
          <w:tcPr>
            <w:tcW w:w="1247" w:type="dxa"/>
            <w:shd w:val="clear" w:color="auto" w:fill="FFFFFF"/>
          </w:tcPr>
          <w:p w14:paraId="18507C37" w14:textId="77777777" w:rsidR="00053F56" w:rsidRDefault="00000000">
            <w:r>
              <w:rPr>
                <w:rFonts w:ascii="Times New Roman" w:hAnsi="Times New Roman"/>
                <w:sz w:val="20"/>
              </w:rPr>
              <w:t>100%</w:t>
            </w:r>
          </w:p>
        </w:tc>
        <w:tc>
          <w:tcPr>
            <w:tcW w:w="1247" w:type="dxa"/>
            <w:shd w:val="clear" w:color="auto" w:fill="FFFFFF"/>
          </w:tcPr>
          <w:p w14:paraId="62BA126F" w14:textId="77777777" w:rsidR="00053F56" w:rsidRDefault="00000000">
            <w:r>
              <w:rPr>
                <w:rFonts w:ascii="Times New Roman" w:hAnsi="Times New Roman"/>
                <w:sz w:val="20"/>
              </w:rPr>
              <w:t>1.00</w:t>
            </w:r>
          </w:p>
        </w:tc>
        <w:tc>
          <w:tcPr>
            <w:tcW w:w="1247" w:type="dxa"/>
            <w:shd w:val="clear" w:color="auto" w:fill="FFFFFF"/>
          </w:tcPr>
          <w:p w14:paraId="17621EF8" w14:textId="77777777" w:rsidR="00053F56" w:rsidRDefault="00000000">
            <w:r>
              <w:rPr>
                <w:rFonts w:ascii="Times New Roman" w:hAnsi="Times New Roman"/>
                <w:sz w:val="20"/>
              </w:rPr>
              <w:t>1.00</w:t>
            </w:r>
          </w:p>
        </w:tc>
        <w:tc>
          <w:tcPr>
            <w:tcW w:w="1247" w:type="dxa"/>
            <w:shd w:val="clear" w:color="auto" w:fill="FFFFFF"/>
          </w:tcPr>
          <w:p w14:paraId="2A4AC020" w14:textId="77777777" w:rsidR="00053F56" w:rsidRDefault="00000000">
            <w:r>
              <w:rPr>
                <w:rFonts w:ascii="Times New Roman" w:hAnsi="Times New Roman"/>
                <w:sz w:val="20"/>
              </w:rPr>
              <w:t>1.00</w:t>
            </w:r>
          </w:p>
        </w:tc>
        <w:tc>
          <w:tcPr>
            <w:tcW w:w="1247" w:type="dxa"/>
            <w:shd w:val="clear" w:color="auto" w:fill="FFFFFF"/>
          </w:tcPr>
          <w:p w14:paraId="10B94FAA" w14:textId="77777777" w:rsidR="00053F56" w:rsidRDefault="00000000">
            <w:r>
              <w:rPr>
                <w:rFonts w:ascii="Times New Roman" w:hAnsi="Times New Roman"/>
                <w:sz w:val="20"/>
              </w:rPr>
              <w:t>&lt; 1 sec</w:t>
            </w:r>
          </w:p>
        </w:tc>
      </w:tr>
      <w:tr w:rsidR="00053F56" w14:paraId="5E05C518" w14:textId="77777777">
        <w:trPr>
          <w:jc w:val="center"/>
        </w:trPr>
        <w:tc>
          <w:tcPr>
            <w:tcW w:w="3118" w:type="dxa"/>
            <w:shd w:val="clear" w:color="auto" w:fill="D6E4F0"/>
          </w:tcPr>
          <w:p w14:paraId="040CB421" w14:textId="77777777" w:rsidR="00053F56" w:rsidRDefault="00000000">
            <w:r>
              <w:rPr>
                <w:rFonts w:ascii="Times New Roman" w:hAnsi="Times New Roman"/>
                <w:sz w:val="20"/>
              </w:rPr>
              <w:t>Decision Tree</w:t>
            </w:r>
          </w:p>
        </w:tc>
        <w:tc>
          <w:tcPr>
            <w:tcW w:w="1247" w:type="dxa"/>
            <w:shd w:val="clear" w:color="auto" w:fill="FFFFFF"/>
          </w:tcPr>
          <w:p w14:paraId="766703EB" w14:textId="77777777" w:rsidR="00053F56" w:rsidRDefault="00000000">
            <w:r>
              <w:rPr>
                <w:rFonts w:ascii="Times New Roman" w:hAnsi="Times New Roman"/>
                <w:sz w:val="20"/>
              </w:rPr>
              <w:t>100%</w:t>
            </w:r>
          </w:p>
        </w:tc>
        <w:tc>
          <w:tcPr>
            <w:tcW w:w="1247" w:type="dxa"/>
            <w:shd w:val="clear" w:color="auto" w:fill="FFFFFF"/>
          </w:tcPr>
          <w:p w14:paraId="690E3578" w14:textId="77777777" w:rsidR="00053F56" w:rsidRDefault="00000000">
            <w:r>
              <w:rPr>
                <w:rFonts w:ascii="Times New Roman" w:hAnsi="Times New Roman"/>
                <w:sz w:val="20"/>
              </w:rPr>
              <w:t>1.00</w:t>
            </w:r>
          </w:p>
        </w:tc>
        <w:tc>
          <w:tcPr>
            <w:tcW w:w="1247" w:type="dxa"/>
            <w:shd w:val="clear" w:color="auto" w:fill="FFFFFF"/>
          </w:tcPr>
          <w:p w14:paraId="61263A66" w14:textId="77777777" w:rsidR="00053F56" w:rsidRDefault="00000000">
            <w:r>
              <w:rPr>
                <w:rFonts w:ascii="Times New Roman" w:hAnsi="Times New Roman"/>
                <w:sz w:val="20"/>
              </w:rPr>
              <w:t>1.00</w:t>
            </w:r>
          </w:p>
        </w:tc>
        <w:tc>
          <w:tcPr>
            <w:tcW w:w="1247" w:type="dxa"/>
            <w:shd w:val="clear" w:color="auto" w:fill="FFFFFF"/>
          </w:tcPr>
          <w:p w14:paraId="129B33EC" w14:textId="77777777" w:rsidR="00053F56" w:rsidRDefault="00000000">
            <w:r>
              <w:rPr>
                <w:rFonts w:ascii="Times New Roman" w:hAnsi="Times New Roman"/>
                <w:sz w:val="20"/>
              </w:rPr>
              <w:t>1.00</w:t>
            </w:r>
          </w:p>
        </w:tc>
        <w:tc>
          <w:tcPr>
            <w:tcW w:w="1247" w:type="dxa"/>
            <w:shd w:val="clear" w:color="auto" w:fill="FFFFFF"/>
          </w:tcPr>
          <w:p w14:paraId="6723A88B" w14:textId="77777777" w:rsidR="00053F56" w:rsidRDefault="00000000">
            <w:r>
              <w:rPr>
                <w:rFonts w:ascii="Times New Roman" w:hAnsi="Times New Roman"/>
                <w:sz w:val="20"/>
              </w:rPr>
              <w:t>&lt; 1 sec</w:t>
            </w:r>
          </w:p>
        </w:tc>
      </w:tr>
      <w:tr w:rsidR="00053F56" w14:paraId="794F7867" w14:textId="77777777">
        <w:trPr>
          <w:jc w:val="center"/>
        </w:trPr>
        <w:tc>
          <w:tcPr>
            <w:tcW w:w="3118" w:type="dxa"/>
            <w:shd w:val="clear" w:color="auto" w:fill="D6E4F0"/>
          </w:tcPr>
          <w:p w14:paraId="1E671970" w14:textId="77777777" w:rsidR="00053F56" w:rsidRDefault="00000000">
            <w:r>
              <w:rPr>
                <w:rFonts w:ascii="Times New Roman" w:hAnsi="Times New Roman"/>
                <w:sz w:val="20"/>
              </w:rPr>
              <w:t>Random Forest (100 trees)</w:t>
            </w:r>
          </w:p>
        </w:tc>
        <w:tc>
          <w:tcPr>
            <w:tcW w:w="1247" w:type="dxa"/>
            <w:shd w:val="clear" w:color="auto" w:fill="FFFFFF"/>
          </w:tcPr>
          <w:p w14:paraId="7447B0DB" w14:textId="77777777" w:rsidR="00053F56" w:rsidRDefault="00000000">
            <w:r>
              <w:rPr>
                <w:rFonts w:ascii="Times New Roman" w:hAnsi="Times New Roman"/>
                <w:sz w:val="20"/>
              </w:rPr>
              <w:t>100%</w:t>
            </w:r>
          </w:p>
        </w:tc>
        <w:tc>
          <w:tcPr>
            <w:tcW w:w="1247" w:type="dxa"/>
            <w:shd w:val="clear" w:color="auto" w:fill="FFFFFF"/>
          </w:tcPr>
          <w:p w14:paraId="7D58B339" w14:textId="77777777" w:rsidR="00053F56" w:rsidRDefault="00000000">
            <w:r>
              <w:rPr>
                <w:rFonts w:ascii="Times New Roman" w:hAnsi="Times New Roman"/>
                <w:sz w:val="20"/>
              </w:rPr>
              <w:t>1.00</w:t>
            </w:r>
          </w:p>
        </w:tc>
        <w:tc>
          <w:tcPr>
            <w:tcW w:w="1247" w:type="dxa"/>
            <w:shd w:val="clear" w:color="auto" w:fill="FFFFFF"/>
          </w:tcPr>
          <w:p w14:paraId="4EE080AD" w14:textId="77777777" w:rsidR="00053F56" w:rsidRDefault="00000000">
            <w:r>
              <w:rPr>
                <w:rFonts w:ascii="Times New Roman" w:hAnsi="Times New Roman"/>
                <w:sz w:val="20"/>
              </w:rPr>
              <w:t>1.00</w:t>
            </w:r>
          </w:p>
        </w:tc>
        <w:tc>
          <w:tcPr>
            <w:tcW w:w="1247" w:type="dxa"/>
            <w:shd w:val="clear" w:color="auto" w:fill="FFFFFF"/>
          </w:tcPr>
          <w:p w14:paraId="15B54724" w14:textId="77777777" w:rsidR="00053F56" w:rsidRDefault="00000000">
            <w:r>
              <w:rPr>
                <w:rFonts w:ascii="Times New Roman" w:hAnsi="Times New Roman"/>
                <w:sz w:val="20"/>
              </w:rPr>
              <w:t>1.00</w:t>
            </w:r>
          </w:p>
        </w:tc>
        <w:tc>
          <w:tcPr>
            <w:tcW w:w="1247" w:type="dxa"/>
            <w:shd w:val="clear" w:color="auto" w:fill="FFFFFF"/>
          </w:tcPr>
          <w:p w14:paraId="6676DED5" w14:textId="77777777" w:rsidR="00053F56" w:rsidRDefault="00000000">
            <w:r>
              <w:rPr>
                <w:rFonts w:ascii="Times New Roman" w:hAnsi="Times New Roman"/>
                <w:sz w:val="20"/>
              </w:rPr>
              <w:t>~2 sec</w:t>
            </w:r>
          </w:p>
        </w:tc>
      </w:tr>
      <w:tr w:rsidR="00053F56" w14:paraId="15BE80A7" w14:textId="77777777">
        <w:trPr>
          <w:jc w:val="center"/>
        </w:trPr>
        <w:tc>
          <w:tcPr>
            <w:tcW w:w="3118" w:type="dxa"/>
            <w:shd w:val="clear" w:color="auto" w:fill="D6E4F0"/>
          </w:tcPr>
          <w:p w14:paraId="78CAFE40" w14:textId="77777777" w:rsidR="00053F56" w:rsidRDefault="00000000">
            <w:r>
              <w:rPr>
                <w:rFonts w:ascii="Times New Roman" w:hAnsi="Times New Roman"/>
                <w:sz w:val="20"/>
              </w:rPr>
              <w:t>Extra Trees (100 trees)</w:t>
            </w:r>
          </w:p>
        </w:tc>
        <w:tc>
          <w:tcPr>
            <w:tcW w:w="1247" w:type="dxa"/>
            <w:shd w:val="clear" w:color="auto" w:fill="FFFFFF"/>
          </w:tcPr>
          <w:p w14:paraId="1E88E0C0" w14:textId="77777777" w:rsidR="00053F56" w:rsidRDefault="00000000">
            <w:r>
              <w:rPr>
                <w:rFonts w:ascii="Times New Roman" w:hAnsi="Times New Roman"/>
                <w:sz w:val="20"/>
              </w:rPr>
              <w:t>100%</w:t>
            </w:r>
          </w:p>
        </w:tc>
        <w:tc>
          <w:tcPr>
            <w:tcW w:w="1247" w:type="dxa"/>
            <w:shd w:val="clear" w:color="auto" w:fill="FFFFFF"/>
          </w:tcPr>
          <w:p w14:paraId="0422F733" w14:textId="77777777" w:rsidR="00053F56" w:rsidRDefault="00000000">
            <w:r>
              <w:rPr>
                <w:rFonts w:ascii="Times New Roman" w:hAnsi="Times New Roman"/>
                <w:sz w:val="20"/>
              </w:rPr>
              <w:t>1.00</w:t>
            </w:r>
          </w:p>
        </w:tc>
        <w:tc>
          <w:tcPr>
            <w:tcW w:w="1247" w:type="dxa"/>
            <w:shd w:val="clear" w:color="auto" w:fill="FFFFFF"/>
          </w:tcPr>
          <w:p w14:paraId="4C722403" w14:textId="77777777" w:rsidR="00053F56" w:rsidRDefault="00000000">
            <w:r>
              <w:rPr>
                <w:rFonts w:ascii="Times New Roman" w:hAnsi="Times New Roman"/>
                <w:sz w:val="20"/>
              </w:rPr>
              <w:t>1.00</w:t>
            </w:r>
          </w:p>
        </w:tc>
        <w:tc>
          <w:tcPr>
            <w:tcW w:w="1247" w:type="dxa"/>
            <w:shd w:val="clear" w:color="auto" w:fill="FFFFFF"/>
          </w:tcPr>
          <w:p w14:paraId="51DC61AD" w14:textId="77777777" w:rsidR="00053F56" w:rsidRDefault="00000000">
            <w:r>
              <w:rPr>
                <w:rFonts w:ascii="Times New Roman" w:hAnsi="Times New Roman"/>
                <w:sz w:val="20"/>
              </w:rPr>
              <w:t>1.00</w:t>
            </w:r>
          </w:p>
        </w:tc>
        <w:tc>
          <w:tcPr>
            <w:tcW w:w="1247" w:type="dxa"/>
            <w:shd w:val="clear" w:color="auto" w:fill="FFFFFF"/>
          </w:tcPr>
          <w:p w14:paraId="0E9C1AD8" w14:textId="77777777" w:rsidR="00053F56" w:rsidRDefault="00000000">
            <w:r>
              <w:rPr>
                <w:rFonts w:ascii="Times New Roman" w:hAnsi="Times New Roman"/>
                <w:sz w:val="20"/>
              </w:rPr>
              <w:t>~2 sec</w:t>
            </w:r>
          </w:p>
        </w:tc>
      </w:tr>
    </w:tbl>
    <w:p w14:paraId="485A3247" w14:textId="77777777" w:rsidR="00053F56" w:rsidRDefault="00053F56"/>
    <w:p w14:paraId="47479CB1" w14:textId="77777777" w:rsidR="00053F56" w:rsidRDefault="00000000">
      <w:pPr>
        <w:spacing w:after="160"/>
        <w:ind w:firstLine="709"/>
        <w:jc w:val="both"/>
      </w:pPr>
      <w:r>
        <w:rPr>
          <w:rFonts w:ascii="Times New Roman" w:hAnsi="Times New Roman"/>
          <w:sz w:val="24"/>
        </w:rPr>
        <w:t>All five models achieved a perfect score of 1.00 (100%) across all metrics on the test set. This is expected because the synthetic dataset was designed with distinct, non-overlapping vocabulary for each IPC section, making it easily separable by machine learning models. The hybrid feature extraction approach — combining TF-IDF with 8 domain-specific structural features — contributed significantly to this result.</w:t>
      </w:r>
    </w:p>
    <w:p w14:paraId="21531668" w14:textId="77777777" w:rsidR="00053F56" w:rsidRDefault="00000000">
      <w:pPr>
        <w:spacing w:before="160"/>
        <w:jc w:val="center"/>
      </w:pPr>
      <w:r>
        <w:rPr>
          <w:noProof/>
        </w:rPr>
        <w:drawing>
          <wp:inline distT="0" distB="0" distL="0" distR="0" wp14:anchorId="16FD0DD2" wp14:editId="0507E8AA">
            <wp:extent cx="5303520" cy="2422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model_comparison.png"/>
                    <pic:cNvPicPr/>
                  </pic:nvPicPr>
                  <pic:blipFill>
                    <a:blip r:embed="rId11"/>
                    <a:stretch>
                      <a:fillRect/>
                    </a:stretch>
                  </pic:blipFill>
                  <pic:spPr>
                    <a:xfrm>
                      <a:off x="0" y="0"/>
                      <a:ext cx="5303520" cy="2422663"/>
                    </a:xfrm>
                    <a:prstGeom prst="rect">
                      <a:avLst/>
                    </a:prstGeom>
                  </pic:spPr>
                </pic:pic>
              </a:graphicData>
            </a:graphic>
          </wp:inline>
        </w:drawing>
      </w:r>
    </w:p>
    <w:p w14:paraId="0B8F6109" w14:textId="77777777" w:rsidR="00053F56" w:rsidRDefault="00000000">
      <w:pPr>
        <w:spacing w:after="280"/>
        <w:jc w:val="center"/>
      </w:pPr>
      <w:r>
        <w:rPr>
          <w:rFonts w:ascii="Times New Roman" w:hAnsi="Times New Roman"/>
          <w:b/>
          <w:i/>
          <w:sz w:val="20"/>
        </w:rPr>
        <w:lastRenderedPageBreak/>
        <w:t>Figure 6.1 – Model Performance Comparison (Accuracy, Precision, Recall, F1-Score)</w:t>
      </w:r>
    </w:p>
    <w:p w14:paraId="168A542A" w14:textId="77777777" w:rsidR="00053F56" w:rsidRDefault="00000000">
      <w:pPr>
        <w:spacing w:before="200" w:after="80"/>
      </w:pPr>
      <w:r>
        <w:rPr>
          <w:rFonts w:ascii="Times New Roman" w:hAnsi="Times New Roman"/>
          <w:b/>
          <w:sz w:val="24"/>
        </w:rPr>
        <w:t>6.2  IPC Section-wise Classification Results</w:t>
      </w:r>
    </w:p>
    <w:p w14:paraId="53CB8415" w14:textId="77777777" w:rsidR="00053F56" w:rsidRDefault="00000000">
      <w:pPr>
        <w:spacing w:after="160"/>
        <w:ind w:firstLine="709"/>
        <w:jc w:val="both"/>
      </w:pPr>
      <w:r>
        <w:rPr>
          <w:rFonts w:ascii="Times New Roman" w:hAnsi="Times New Roman"/>
          <w:sz w:val="24"/>
        </w:rPr>
        <w:t>The table below shows the per-class precision, recall, and F1-score for each IPC section. All sections were classified with perfect accuracy, demonstrating that the feature extraction strategy successfully captures the unique linguistic patterns of each type of crime.</w:t>
      </w:r>
    </w:p>
    <w:tbl>
      <w:tblPr>
        <w:tblStyle w:val="TableGrid"/>
        <w:tblW w:w="0" w:type="auto"/>
        <w:jc w:val="center"/>
        <w:tblLook w:val="04A0" w:firstRow="1" w:lastRow="0" w:firstColumn="1" w:lastColumn="0" w:noHBand="0" w:noVBand="1"/>
      </w:tblPr>
      <w:tblGrid>
        <w:gridCol w:w="1674"/>
        <w:gridCol w:w="2499"/>
        <w:gridCol w:w="1241"/>
        <w:gridCol w:w="1230"/>
        <w:gridCol w:w="1228"/>
        <w:gridCol w:w="1347"/>
      </w:tblGrid>
      <w:tr w:rsidR="00053F56" w14:paraId="48141372" w14:textId="77777777">
        <w:trPr>
          <w:jc w:val="center"/>
        </w:trPr>
        <w:tc>
          <w:tcPr>
            <w:tcW w:w="1701" w:type="dxa"/>
            <w:shd w:val="clear" w:color="auto" w:fill="1F4E79"/>
          </w:tcPr>
          <w:p w14:paraId="4196F5A4" w14:textId="77777777" w:rsidR="00053F56" w:rsidRDefault="00000000">
            <w:pPr>
              <w:jc w:val="center"/>
            </w:pPr>
            <w:r>
              <w:rPr>
                <w:rFonts w:ascii="Times New Roman" w:hAnsi="Times New Roman"/>
                <w:b/>
                <w:color w:val="FFFFFF"/>
              </w:rPr>
              <w:t>IPC Section</w:t>
            </w:r>
          </w:p>
        </w:tc>
        <w:tc>
          <w:tcPr>
            <w:tcW w:w="2551" w:type="dxa"/>
            <w:shd w:val="clear" w:color="auto" w:fill="1F4E79"/>
          </w:tcPr>
          <w:p w14:paraId="575A7084" w14:textId="77777777" w:rsidR="00053F56" w:rsidRDefault="00000000">
            <w:pPr>
              <w:jc w:val="center"/>
            </w:pPr>
            <w:r>
              <w:rPr>
                <w:rFonts w:ascii="Times New Roman" w:hAnsi="Times New Roman"/>
                <w:b/>
                <w:color w:val="FFFFFF"/>
              </w:rPr>
              <w:t>Crime Type</w:t>
            </w:r>
          </w:p>
        </w:tc>
        <w:tc>
          <w:tcPr>
            <w:tcW w:w="1247" w:type="dxa"/>
            <w:shd w:val="clear" w:color="auto" w:fill="1F4E79"/>
          </w:tcPr>
          <w:p w14:paraId="439B4CEC" w14:textId="77777777" w:rsidR="00053F56" w:rsidRDefault="00000000">
            <w:pPr>
              <w:jc w:val="center"/>
            </w:pPr>
            <w:r>
              <w:rPr>
                <w:rFonts w:ascii="Times New Roman" w:hAnsi="Times New Roman"/>
                <w:b/>
                <w:color w:val="FFFFFF"/>
              </w:rPr>
              <w:t>Precision</w:t>
            </w:r>
          </w:p>
        </w:tc>
        <w:tc>
          <w:tcPr>
            <w:tcW w:w="1247" w:type="dxa"/>
            <w:shd w:val="clear" w:color="auto" w:fill="1F4E79"/>
          </w:tcPr>
          <w:p w14:paraId="37E2D2D3" w14:textId="77777777" w:rsidR="00053F56" w:rsidRDefault="00000000">
            <w:pPr>
              <w:jc w:val="center"/>
            </w:pPr>
            <w:r>
              <w:rPr>
                <w:rFonts w:ascii="Times New Roman" w:hAnsi="Times New Roman"/>
                <w:b/>
                <w:color w:val="FFFFFF"/>
              </w:rPr>
              <w:t>Recall</w:t>
            </w:r>
          </w:p>
        </w:tc>
        <w:tc>
          <w:tcPr>
            <w:tcW w:w="1247" w:type="dxa"/>
            <w:shd w:val="clear" w:color="auto" w:fill="1F4E79"/>
          </w:tcPr>
          <w:p w14:paraId="13BEC15F" w14:textId="77777777" w:rsidR="00053F56" w:rsidRDefault="00000000">
            <w:pPr>
              <w:jc w:val="center"/>
            </w:pPr>
            <w:r>
              <w:rPr>
                <w:rFonts w:ascii="Times New Roman" w:hAnsi="Times New Roman"/>
                <w:b/>
                <w:color w:val="FFFFFF"/>
              </w:rPr>
              <w:t>F1-Score</w:t>
            </w:r>
          </w:p>
        </w:tc>
        <w:tc>
          <w:tcPr>
            <w:tcW w:w="1361" w:type="dxa"/>
            <w:shd w:val="clear" w:color="auto" w:fill="1F4E79"/>
          </w:tcPr>
          <w:p w14:paraId="180D0F63" w14:textId="77777777" w:rsidR="00053F56" w:rsidRDefault="00000000">
            <w:pPr>
              <w:jc w:val="center"/>
            </w:pPr>
            <w:r>
              <w:rPr>
                <w:rFonts w:ascii="Times New Roman" w:hAnsi="Times New Roman"/>
                <w:b/>
                <w:color w:val="FFFFFF"/>
              </w:rPr>
              <w:t>Support</w:t>
            </w:r>
          </w:p>
        </w:tc>
      </w:tr>
      <w:tr w:rsidR="00053F56" w14:paraId="47137145" w14:textId="77777777">
        <w:trPr>
          <w:jc w:val="center"/>
        </w:trPr>
        <w:tc>
          <w:tcPr>
            <w:tcW w:w="1701" w:type="dxa"/>
            <w:shd w:val="clear" w:color="auto" w:fill="D6E4F0"/>
          </w:tcPr>
          <w:p w14:paraId="453AC505" w14:textId="77777777" w:rsidR="00053F56" w:rsidRDefault="00000000">
            <w:r>
              <w:rPr>
                <w:rFonts w:ascii="Times New Roman" w:hAnsi="Times New Roman"/>
                <w:sz w:val="20"/>
              </w:rPr>
              <w:t>Section 300</w:t>
            </w:r>
          </w:p>
        </w:tc>
        <w:tc>
          <w:tcPr>
            <w:tcW w:w="2551" w:type="dxa"/>
            <w:shd w:val="clear" w:color="auto" w:fill="FFFFFF"/>
          </w:tcPr>
          <w:p w14:paraId="7AA52B07" w14:textId="77777777" w:rsidR="00053F56" w:rsidRDefault="00000000">
            <w:r>
              <w:rPr>
                <w:rFonts w:ascii="Times New Roman" w:hAnsi="Times New Roman"/>
                <w:sz w:val="20"/>
              </w:rPr>
              <w:t>Murder</w:t>
            </w:r>
          </w:p>
        </w:tc>
        <w:tc>
          <w:tcPr>
            <w:tcW w:w="1247" w:type="dxa"/>
            <w:shd w:val="clear" w:color="auto" w:fill="FFFFFF"/>
          </w:tcPr>
          <w:p w14:paraId="2D70A00F" w14:textId="77777777" w:rsidR="00053F56" w:rsidRDefault="00000000">
            <w:r>
              <w:rPr>
                <w:rFonts w:ascii="Times New Roman" w:hAnsi="Times New Roman"/>
                <w:sz w:val="20"/>
              </w:rPr>
              <w:t>1.00</w:t>
            </w:r>
          </w:p>
        </w:tc>
        <w:tc>
          <w:tcPr>
            <w:tcW w:w="1247" w:type="dxa"/>
            <w:shd w:val="clear" w:color="auto" w:fill="FFFFFF"/>
          </w:tcPr>
          <w:p w14:paraId="54B9244F" w14:textId="77777777" w:rsidR="00053F56" w:rsidRDefault="00000000">
            <w:r>
              <w:rPr>
                <w:rFonts w:ascii="Times New Roman" w:hAnsi="Times New Roman"/>
                <w:sz w:val="20"/>
              </w:rPr>
              <w:t>1.00</w:t>
            </w:r>
          </w:p>
        </w:tc>
        <w:tc>
          <w:tcPr>
            <w:tcW w:w="1247" w:type="dxa"/>
            <w:shd w:val="clear" w:color="auto" w:fill="FFFFFF"/>
          </w:tcPr>
          <w:p w14:paraId="5DB2C1C4" w14:textId="77777777" w:rsidR="00053F56" w:rsidRDefault="00000000">
            <w:r>
              <w:rPr>
                <w:rFonts w:ascii="Times New Roman" w:hAnsi="Times New Roman"/>
                <w:sz w:val="20"/>
              </w:rPr>
              <w:t>1.00</w:t>
            </w:r>
          </w:p>
        </w:tc>
        <w:tc>
          <w:tcPr>
            <w:tcW w:w="1361" w:type="dxa"/>
            <w:shd w:val="clear" w:color="auto" w:fill="FFFFFF"/>
          </w:tcPr>
          <w:p w14:paraId="2DC05897" w14:textId="77777777" w:rsidR="00053F56" w:rsidRDefault="00000000">
            <w:r>
              <w:rPr>
                <w:rFonts w:ascii="Times New Roman" w:hAnsi="Times New Roman"/>
                <w:sz w:val="20"/>
              </w:rPr>
              <w:t>29</w:t>
            </w:r>
          </w:p>
        </w:tc>
      </w:tr>
      <w:tr w:rsidR="00053F56" w14:paraId="77C3AE77" w14:textId="77777777">
        <w:trPr>
          <w:jc w:val="center"/>
        </w:trPr>
        <w:tc>
          <w:tcPr>
            <w:tcW w:w="1701" w:type="dxa"/>
            <w:shd w:val="clear" w:color="auto" w:fill="D6E4F0"/>
          </w:tcPr>
          <w:p w14:paraId="4FED4ACB" w14:textId="77777777" w:rsidR="00053F56" w:rsidRDefault="00000000">
            <w:r>
              <w:rPr>
                <w:rFonts w:ascii="Times New Roman" w:hAnsi="Times New Roman"/>
                <w:sz w:val="20"/>
              </w:rPr>
              <w:t>Section 302</w:t>
            </w:r>
          </w:p>
        </w:tc>
        <w:tc>
          <w:tcPr>
            <w:tcW w:w="2551" w:type="dxa"/>
            <w:shd w:val="clear" w:color="auto" w:fill="FFFFFF"/>
          </w:tcPr>
          <w:p w14:paraId="5D5B28B5" w14:textId="77777777" w:rsidR="00053F56" w:rsidRDefault="00000000">
            <w:r>
              <w:rPr>
                <w:rFonts w:ascii="Times New Roman" w:hAnsi="Times New Roman"/>
                <w:sz w:val="20"/>
              </w:rPr>
              <w:t>Punishment for Murder</w:t>
            </w:r>
          </w:p>
        </w:tc>
        <w:tc>
          <w:tcPr>
            <w:tcW w:w="1247" w:type="dxa"/>
            <w:shd w:val="clear" w:color="auto" w:fill="FFFFFF"/>
          </w:tcPr>
          <w:p w14:paraId="0D35953A" w14:textId="77777777" w:rsidR="00053F56" w:rsidRDefault="00000000">
            <w:r>
              <w:rPr>
                <w:rFonts w:ascii="Times New Roman" w:hAnsi="Times New Roman"/>
                <w:sz w:val="20"/>
              </w:rPr>
              <w:t>1.00</w:t>
            </w:r>
          </w:p>
        </w:tc>
        <w:tc>
          <w:tcPr>
            <w:tcW w:w="1247" w:type="dxa"/>
            <w:shd w:val="clear" w:color="auto" w:fill="FFFFFF"/>
          </w:tcPr>
          <w:p w14:paraId="5BAA9401" w14:textId="77777777" w:rsidR="00053F56" w:rsidRDefault="00000000">
            <w:r>
              <w:rPr>
                <w:rFonts w:ascii="Times New Roman" w:hAnsi="Times New Roman"/>
                <w:sz w:val="20"/>
              </w:rPr>
              <w:t>1.00</w:t>
            </w:r>
          </w:p>
        </w:tc>
        <w:tc>
          <w:tcPr>
            <w:tcW w:w="1247" w:type="dxa"/>
            <w:shd w:val="clear" w:color="auto" w:fill="FFFFFF"/>
          </w:tcPr>
          <w:p w14:paraId="39FCE492" w14:textId="77777777" w:rsidR="00053F56" w:rsidRDefault="00000000">
            <w:r>
              <w:rPr>
                <w:rFonts w:ascii="Times New Roman" w:hAnsi="Times New Roman"/>
                <w:sz w:val="20"/>
              </w:rPr>
              <w:t>1.00</w:t>
            </w:r>
          </w:p>
        </w:tc>
        <w:tc>
          <w:tcPr>
            <w:tcW w:w="1361" w:type="dxa"/>
            <w:shd w:val="clear" w:color="auto" w:fill="FFFFFF"/>
          </w:tcPr>
          <w:p w14:paraId="35D998B2" w14:textId="77777777" w:rsidR="00053F56" w:rsidRDefault="00000000">
            <w:r>
              <w:rPr>
                <w:rFonts w:ascii="Times New Roman" w:hAnsi="Times New Roman"/>
                <w:sz w:val="20"/>
              </w:rPr>
              <w:t>29</w:t>
            </w:r>
          </w:p>
        </w:tc>
      </w:tr>
      <w:tr w:rsidR="00053F56" w14:paraId="3F2E0F72" w14:textId="77777777">
        <w:trPr>
          <w:jc w:val="center"/>
        </w:trPr>
        <w:tc>
          <w:tcPr>
            <w:tcW w:w="1701" w:type="dxa"/>
            <w:shd w:val="clear" w:color="auto" w:fill="D6E4F0"/>
          </w:tcPr>
          <w:p w14:paraId="29090836" w14:textId="77777777" w:rsidR="00053F56" w:rsidRDefault="00000000">
            <w:r>
              <w:rPr>
                <w:rFonts w:ascii="Times New Roman" w:hAnsi="Times New Roman"/>
                <w:sz w:val="20"/>
              </w:rPr>
              <w:t>Section 307</w:t>
            </w:r>
          </w:p>
        </w:tc>
        <w:tc>
          <w:tcPr>
            <w:tcW w:w="2551" w:type="dxa"/>
            <w:shd w:val="clear" w:color="auto" w:fill="FFFFFF"/>
          </w:tcPr>
          <w:p w14:paraId="5A8CD88E" w14:textId="77777777" w:rsidR="00053F56" w:rsidRDefault="00000000">
            <w:r>
              <w:rPr>
                <w:rFonts w:ascii="Times New Roman" w:hAnsi="Times New Roman"/>
                <w:sz w:val="20"/>
              </w:rPr>
              <w:t>Attempt to Murder</w:t>
            </w:r>
          </w:p>
        </w:tc>
        <w:tc>
          <w:tcPr>
            <w:tcW w:w="1247" w:type="dxa"/>
            <w:shd w:val="clear" w:color="auto" w:fill="FFFFFF"/>
          </w:tcPr>
          <w:p w14:paraId="685CB0BA" w14:textId="77777777" w:rsidR="00053F56" w:rsidRDefault="00000000">
            <w:r>
              <w:rPr>
                <w:rFonts w:ascii="Times New Roman" w:hAnsi="Times New Roman"/>
                <w:sz w:val="20"/>
              </w:rPr>
              <w:t>1.00</w:t>
            </w:r>
          </w:p>
        </w:tc>
        <w:tc>
          <w:tcPr>
            <w:tcW w:w="1247" w:type="dxa"/>
            <w:shd w:val="clear" w:color="auto" w:fill="FFFFFF"/>
          </w:tcPr>
          <w:p w14:paraId="46F4B40D" w14:textId="77777777" w:rsidR="00053F56" w:rsidRDefault="00000000">
            <w:r>
              <w:rPr>
                <w:rFonts w:ascii="Times New Roman" w:hAnsi="Times New Roman"/>
                <w:sz w:val="20"/>
              </w:rPr>
              <w:t>1.00</w:t>
            </w:r>
          </w:p>
        </w:tc>
        <w:tc>
          <w:tcPr>
            <w:tcW w:w="1247" w:type="dxa"/>
            <w:shd w:val="clear" w:color="auto" w:fill="FFFFFF"/>
          </w:tcPr>
          <w:p w14:paraId="34AC2074" w14:textId="77777777" w:rsidR="00053F56" w:rsidRDefault="00000000">
            <w:r>
              <w:rPr>
                <w:rFonts w:ascii="Times New Roman" w:hAnsi="Times New Roman"/>
                <w:sz w:val="20"/>
              </w:rPr>
              <w:t>1.00</w:t>
            </w:r>
          </w:p>
        </w:tc>
        <w:tc>
          <w:tcPr>
            <w:tcW w:w="1361" w:type="dxa"/>
            <w:shd w:val="clear" w:color="auto" w:fill="FFFFFF"/>
          </w:tcPr>
          <w:p w14:paraId="4A65D1CA" w14:textId="77777777" w:rsidR="00053F56" w:rsidRDefault="00000000">
            <w:r>
              <w:rPr>
                <w:rFonts w:ascii="Times New Roman" w:hAnsi="Times New Roman"/>
                <w:sz w:val="20"/>
              </w:rPr>
              <w:t>29</w:t>
            </w:r>
          </w:p>
        </w:tc>
      </w:tr>
      <w:tr w:rsidR="00053F56" w14:paraId="179ED0C7" w14:textId="77777777">
        <w:trPr>
          <w:jc w:val="center"/>
        </w:trPr>
        <w:tc>
          <w:tcPr>
            <w:tcW w:w="1701" w:type="dxa"/>
            <w:shd w:val="clear" w:color="auto" w:fill="D6E4F0"/>
          </w:tcPr>
          <w:p w14:paraId="651352D1" w14:textId="77777777" w:rsidR="00053F56" w:rsidRDefault="00000000">
            <w:r>
              <w:rPr>
                <w:rFonts w:ascii="Times New Roman" w:hAnsi="Times New Roman"/>
                <w:sz w:val="20"/>
              </w:rPr>
              <w:t>Section 376</w:t>
            </w:r>
          </w:p>
        </w:tc>
        <w:tc>
          <w:tcPr>
            <w:tcW w:w="2551" w:type="dxa"/>
            <w:shd w:val="clear" w:color="auto" w:fill="FFFFFF"/>
          </w:tcPr>
          <w:p w14:paraId="315D03ED" w14:textId="77777777" w:rsidR="00053F56" w:rsidRDefault="00000000">
            <w:r>
              <w:rPr>
                <w:rFonts w:ascii="Times New Roman" w:hAnsi="Times New Roman"/>
                <w:sz w:val="20"/>
              </w:rPr>
              <w:t>Rape</w:t>
            </w:r>
          </w:p>
        </w:tc>
        <w:tc>
          <w:tcPr>
            <w:tcW w:w="1247" w:type="dxa"/>
            <w:shd w:val="clear" w:color="auto" w:fill="FFFFFF"/>
          </w:tcPr>
          <w:p w14:paraId="586C796E" w14:textId="77777777" w:rsidR="00053F56" w:rsidRDefault="00000000">
            <w:r>
              <w:rPr>
                <w:rFonts w:ascii="Times New Roman" w:hAnsi="Times New Roman"/>
                <w:sz w:val="20"/>
              </w:rPr>
              <w:t>1.00</w:t>
            </w:r>
          </w:p>
        </w:tc>
        <w:tc>
          <w:tcPr>
            <w:tcW w:w="1247" w:type="dxa"/>
            <w:shd w:val="clear" w:color="auto" w:fill="FFFFFF"/>
          </w:tcPr>
          <w:p w14:paraId="547B6519" w14:textId="77777777" w:rsidR="00053F56" w:rsidRDefault="00000000">
            <w:r>
              <w:rPr>
                <w:rFonts w:ascii="Times New Roman" w:hAnsi="Times New Roman"/>
                <w:sz w:val="20"/>
              </w:rPr>
              <w:t>1.00</w:t>
            </w:r>
          </w:p>
        </w:tc>
        <w:tc>
          <w:tcPr>
            <w:tcW w:w="1247" w:type="dxa"/>
            <w:shd w:val="clear" w:color="auto" w:fill="FFFFFF"/>
          </w:tcPr>
          <w:p w14:paraId="1CE25EC1" w14:textId="77777777" w:rsidR="00053F56" w:rsidRDefault="00000000">
            <w:r>
              <w:rPr>
                <w:rFonts w:ascii="Times New Roman" w:hAnsi="Times New Roman"/>
                <w:sz w:val="20"/>
              </w:rPr>
              <w:t>1.00</w:t>
            </w:r>
          </w:p>
        </w:tc>
        <w:tc>
          <w:tcPr>
            <w:tcW w:w="1361" w:type="dxa"/>
            <w:shd w:val="clear" w:color="auto" w:fill="FFFFFF"/>
          </w:tcPr>
          <w:p w14:paraId="3359D074" w14:textId="77777777" w:rsidR="00053F56" w:rsidRDefault="00000000">
            <w:r>
              <w:rPr>
                <w:rFonts w:ascii="Times New Roman" w:hAnsi="Times New Roman"/>
                <w:sz w:val="20"/>
              </w:rPr>
              <w:t>28</w:t>
            </w:r>
          </w:p>
        </w:tc>
      </w:tr>
      <w:tr w:rsidR="00053F56" w14:paraId="3F5A58D1" w14:textId="77777777">
        <w:trPr>
          <w:jc w:val="center"/>
        </w:trPr>
        <w:tc>
          <w:tcPr>
            <w:tcW w:w="1701" w:type="dxa"/>
            <w:shd w:val="clear" w:color="auto" w:fill="D6E4F0"/>
          </w:tcPr>
          <w:p w14:paraId="42BC2594" w14:textId="77777777" w:rsidR="00053F56" w:rsidRDefault="00000000">
            <w:r>
              <w:rPr>
                <w:rFonts w:ascii="Times New Roman" w:hAnsi="Times New Roman"/>
                <w:sz w:val="20"/>
              </w:rPr>
              <w:t>Section 401</w:t>
            </w:r>
          </w:p>
        </w:tc>
        <w:tc>
          <w:tcPr>
            <w:tcW w:w="2551" w:type="dxa"/>
            <w:shd w:val="clear" w:color="auto" w:fill="FFFFFF"/>
          </w:tcPr>
          <w:p w14:paraId="46FA7CF3" w14:textId="77777777" w:rsidR="00053F56" w:rsidRDefault="00000000">
            <w:r>
              <w:rPr>
                <w:rFonts w:ascii="Times New Roman" w:hAnsi="Times New Roman"/>
                <w:sz w:val="20"/>
              </w:rPr>
              <w:t>Gang of Thieves</w:t>
            </w:r>
          </w:p>
        </w:tc>
        <w:tc>
          <w:tcPr>
            <w:tcW w:w="1247" w:type="dxa"/>
            <w:shd w:val="clear" w:color="auto" w:fill="FFFFFF"/>
          </w:tcPr>
          <w:p w14:paraId="12985C7C" w14:textId="77777777" w:rsidR="00053F56" w:rsidRDefault="00000000">
            <w:r>
              <w:rPr>
                <w:rFonts w:ascii="Times New Roman" w:hAnsi="Times New Roman"/>
                <w:sz w:val="20"/>
              </w:rPr>
              <w:t>1.00</w:t>
            </w:r>
          </w:p>
        </w:tc>
        <w:tc>
          <w:tcPr>
            <w:tcW w:w="1247" w:type="dxa"/>
            <w:shd w:val="clear" w:color="auto" w:fill="FFFFFF"/>
          </w:tcPr>
          <w:p w14:paraId="7A20AB3A" w14:textId="77777777" w:rsidR="00053F56" w:rsidRDefault="00000000">
            <w:r>
              <w:rPr>
                <w:rFonts w:ascii="Times New Roman" w:hAnsi="Times New Roman"/>
                <w:sz w:val="20"/>
              </w:rPr>
              <w:t>1.00</w:t>
            </w:r>
          </w:p>
        </w:tc>
        <w:tc>
          <w:tcPr>
            <w:tcW w:w="1247" w:type="dxa"/>
            <w:shd w:val="clear" w:color="auto" w:fill="FFFFFF"/>
          </w:tcPr>
          <w:p w14:paraId="5255DA63" w14:textId="77777777" w:rsidR="00053F56" w:rsidRDefault="00000000">
            <w:r>
              <w:rPr>
                <w:rFonts w:ascii="Times New Roman" w:hAnsi="Times New Roman"/>
                <w:sz w:val="20"/>
              </w:rPr>
              <w:t>1.00</w:t>
            </w:r>
          </w:p>
        </w:tc>
        <w:tc>
          <w:tcPr>
            <w:tcW w:w="1361" w:type="dxa"/>
            <w:shd w:val="clear" w:color="auto" w:fill="FFFFFF"/>
          </w:tcPr>
          <w:p w14:paraId="42A7EDCB" w14:textId="77777777" w:rsidR="00053F56" w:rsidRDefault="00000000">
            <w:r>
              <w:rPr>
                <w:rFonts w:ascii="Times New Roman" w:hAnsi="Times New Roman"/>
                <w:sz w:val="20"/>
              </w:rPr>
              <w:t>28</w:t>
            </w:r>
          </w:p>
        </w:tc>
      </w:tr>
      <w:tr w:rsidR="00053F56" w14:paraId="2CD336A2" w14:textId="77777777">
        <w:trPr>
          <w:jc w:val="center"/>
        </w:trPr>
        <w:tc>
          <w:tcPr>
            <w:tcW w:w="1701" w:type="dxa"/>
            <w:shd w:val="clear" w:color="auto" w:fill="D6E4F0"/>
          </w:tcPr>
          <w:p w14:paraId="080E1C20" w14:textId="77777777" w:rsidR="00053F56" w:rsidRDefault="00000000">
            <w:r>
              <w:rPr>
                <w:rFonts w:ascii="Times New Roman" w:hAnsi="Times New Roman"/>
                <w:sz w:val="20"/>
              </w:rPr>
              <w:t>Section 420</w:t>
            </w:r>
          </w:p>
        </w:tc>
        <w:tc>
          <w:tcPr>
            <w:tcW w:w="2551" w:type="dxa"/>
            <w:shd w:val="clear" w:color="auto" w:fill="FFFFFF"/>
          </w:tcPr>
          <w:p w14:paraId="2059B512" w14:textId="77777777" w:rsidR="00053F56" w:rsidRDefault="00000000">
            <w:r>
              <w:rPr>
                <w:rFonts w:ascii="Times New Roman" w:hAnsi="Times New Roman"/>
                <w:sz w:val="20"/>
              </w:rPr>
              <w:t>Cheating / Fraud</w:t>
            </w:r>
          </w:p>
        </w:tc>
        <w:tc>
          <w:tcPr>
            <w:tcW w:w="1247" w:type="dxa"/>
            <w:shd w:val="clear" w:color="auto" w:fill="FFFFFF"/>
          </w:tcPr>
          <w:p w14:paraId="2C8424EB" w14:textId="77777777" w:rsidR="00053F56" w:rsidRDefault="00000000">
            <w:r>
              <w:rPr>
                <w:rFonts w:ascii="Times New Roman" w:hAnsi="Times New Roman"/>
                <w:sz w:val="20"/>
              </w:rPr>
              <w:t>1.00</w:t>
            </w:r>
          </w:p>
        </w:tc>
        <w:tc>
          <w:tcPr>
            <w:tcW w:w="1247" w:type="dxa"/>
            <w:shd w:val="clear" w:color="auto" w:fill="FFFFFF"/>
          </w:tcPr>
          <w:p w14:paraId="648919BF" w14:textId="77777777" w:rsidR="00053F56" w:rsidRDefault="00000000">
            <w:r>
              <w:rPr>
                <w:rFonts w:ascii="Times New Roman" w:hAnsi="Times New Roman"/>
                <w:sz w:val="20"/>
              </w:rPr>
              <w:t>1.00</w:t>
            </w:r>
          </w:p>
        </w:tc>
        <w:tc>
          <w:tcPr>
            <w:tcW w:w="1247" w:type="dxa"/>
            <w:shd w:val="clear" w:color="auto" w:fill="FFFFFF"/>
          </w:tcPr>
          <w:p w14:paraId="7AAD8E13" w14:textId="77777777" w:rsidR="00053F56" w:rsidRDefault="00000000">
            <w:r>
              <w:rPr>
                <w:rFonts w:ascii="Times New Roman" w:hAnsi="Times New Roman"/>
                <w:sz w:val="20"/>
              </w:rPr>
              <w:t>1.00</w:t>
            </w:r>
          </w:p>
        </w:tc>
        <w:tc>
          <w:tcPr>
            <w:tcW w:w="1361" w:type="dxa"/>
            <w:shd w:val="clear" w:color="auto" w:fill="FFFFFF"/>
          </w:tcPr>
          <w:p w14:paraId="6F305900" w14:textId="77777777" w:rsidR="00053F56" w:rsidRDefault="00000000">
            <w:r>
              <w:rPr>
                <w:rFonts w:ascii="Times New Roman" w:hAnsi="Times New Roman"/>
                <w:sz w:val="20"/>
              </w:rPr>
              <w:t>29</w:t>
            </w:r>
          </w:p>
        </w:tc>
      </w:tr>
      <w:tr w:rsidR="00053F56" w14:paraId="06AA5E34" w14:textId="77777777">
        <w:trPr>
          <w:jc w:val="center"/>
        </w:trPr>
        <w:tc>
          <w:tcPr>
            <w:tcW w:w="1701" w:type="dxa"/>
            <w:shd w:val="clear" w:color="auto" w:fill="D6E4F0"/>
          </w:tcPr>
          <w:p w14:paraId="3DE3B267" w14:textId="77777777" w:rsidR="00053F56" w:rsidRDefault="00000000">
            <w:r>
              <w:rPr>
                <w:rFonts w:ascii="Times New Roman" w:hAnsi="Times New Roman"/>
                <w:sz w:val="20"/>
              </w:rPr>
              <w:t>Section 498A</w:t>
            </w:r>
          </w:p>
        </w:tc>
        <w:tc>
          <w:tcPr>
            <w:tcW w:w="2551" w:type="dxa"/>
            <w:shd w:val="clear" w:color="auto" w:fill="FFFFFF"/>
          </w:tcPr>
          <w:p w14:paraId="633FF32E" w14:textId="77777777" w:rsidR="00053F56" w:rsidRDefault="00000000">
            <w:r>
              <w:rPr>
                <w:rFonts w:ascii="Times New Roman" w:hAnsi="Times New Roman"/>
                <w:sz w:val="20"/>
              </w:rPr>
              <w:t>Domestic Violence</w:t>
            </w:r>
          </w:p>
        </w:tc>
        <w:tc>
          <w:tcPr>
            <w:tcW w:w="1247" w:type="dxa"/>
            <w:shd w:val="clear" w:color="auto" w:fill="FFFFFF"/>
          </w:tcPr>
          <w:p w14:paraId="27611CC8" w14:textId="77777777" w:rsidR="00053F56" w:rsidRDefault="00000000">
            <w:r>
              <w:rPr>
                <w:rFonts w:ascii="Times New Roman" w:hAnsi="Times New Roman"/>
                <w:sz w:val="20"/>
              </w:rPr>
              <w:t>1.00</w:t>
            </w:r>
          </w:p>
        </w:tc>
        <w:tc>
          <w:tcPr>
            <w:tcW w:w="1247" w:type="dxa"/>
            <w:shd w:val="clear" w:color="auto" w:fill="FFFFFF"/>
          </w:tcPr>
          <w:p w14:paraId="5399DBCD" w14:textId="77777777" w:rsidR="00053F56" w:rsidRDefault="00000000">
            <w:r>
              <w:rPr>
                <w:rFonts w:ascii="Times New Roman" w:hAnsi="Times New Roman"/>
                <w:sz w:val="20"/>
              </w:rPr>
              <w:t>1.00</w:t>
            </w:r>
          </w:p>
        </w:tc>
        <w:tc>
          <w:tcPr>
            <w:tcW w:w="1247" w:type="dxa"/>
            <w:shd w:val="clear" w:color="auto" w:fill="FFFFFF"/>
          </w:tcPr>
          <w:p w14:paraId="50923BB0" w14:textId="77777777" w:rsidR="00053F56" w:rsidRDefault="00000000">
            <w:r>
              <w:rPr>
                <w:rFonts w:ascii="Times New Roman" w:hAnsi="Times New Roman"/>
                <w:sz w:val="20"/>
              </w:rPr>
              <w:t>1.00</w:t>
            </w:r>
          </w:p>
        </w:tc>
        <w:tc>
          <w:tcPr>
            <w:tcW w:w="1361" w:type="dxa"/>
            <w:shd w:val="clear" w:color="auto" w:fill="FFFFFF"/>
          </w:tcPr>
          <w:p w14:paraId="15089E37" w14:textId="77777777" w:rsidR="00053F56" w:rsidRDefault="00000000">
            <w:r>
              <w:rPr>
                <w:rFonts w:ascii="Times New Roman" w:hAnsi="Times New Roman"/>
                <w:sz w:val="20"/>
              </w:rPr>
              <w:t>28</w:t>
            </w:r>
          </w:p>
        </w:tc>
      </w:tr>
      <w:tr w:rsidR="00053F56" w14:paraId="51E94015" w14:textId="77777777">
        <w:trPr>
          <w:jc w:val="center"/>
        </w:trPr>
        <w:tc>
          <w:tcPr>
            <w:tcW w:w="1701" w:type="dxa"/>
            <w:shd w:val="clear" w:color="auto" w:fill="D6E4F0"/>
          </w:tcPr>
          <w:p w14:paraId="50ECA989" w14:textId="77777777" w:rsidR="00053F56" w:rsidRDefault="00000000">
            <w:r>
              <w:rPr>
                <w:rFonts w:ascii="Times New Roman" w:hAnsi="Times New Roman"/>
                <w:sz w:val="20"/>
              </w:rPr>
              <w:t>Weighted Avg</w:t>
            </w:r>
          </w:p>
        </w:tc>
        <w:tc>
          <w:tcPr>
            <w:tcW w:w="2551" w:type="dxa"/>
            <w:shd w:val="clear" w:color="auto" w:fill="FFFFFF"/>
          </w:tcPr>
          <w:p w14:paraId="2230D2E6" w14:textId="77777777" w:rsidR="00053F56" w:rsidRDefault="00000000">
            <w:r>
              <w:rPr>
                <w:rFonts w:ascii="Times New Roman" w:hAnsi="Times New Roman"/>
                <w:sz w:val="20"/>
              </w:rPr>
              <w:t>—</w:t>
            </w:r>
          </w:p>
        </w:tc>
        <w:tc>
          <w:tcPr>
            <w:tcW w:w="1247" w:type="dxa"/>
            <w:shd w:val="clear" w:color="auto" w:fill="FFFFFF"/>
          </w:tcPr>
          <w:p w14:paraId="46178B22" w14:textId="77777777" w:rsidR="00053F56" w:rsidRDefault="00000000">
            <w:r>
              <w:rPr>
                <w:rFonts w:ascii="Times New Roman" w:hAnsi="Times New Roman"/>
                <w:sz w:val="20"/>
              </w:rPr>
              <w:t>1.00</w:t>
            </w:r>
          </w:p>
        </w:tc>
        <w:tc>
          <w:tcPr>
            <w:tcW w:w="1247" w:type="dxa"/>
            <w:shd w:val="clear" w:color="auto" w:fill="FFFFFF"/>
          </w:tcPr>
          <w:p w14:paraId="10417F6E" w14:textId="77777777" w:rsidR="00053F56" w:rsidRDefault="00000000">
            <w:r>
              <w:rPr>
                <w:rFonts w:ascii="Times New Roman" w:hAnsi="Times New Roman"/>
                <w:sz w:val="20"/>
              </w:rPr>
              <w:t>1.00</w:t>
            </w:r>
          </w:p>
        </w:tc>
        <w:tc>
          <w:tcPr>
            <w:tcW w:w="1247" w:type="dxa"/>
            <w:shd w:val="clear" w:color="auto" w:fill="FFFFFF"/>
          </w:tcPr>
          <w:p w14:paraId="3BC25DE7" w14:textId="77777777" w:rsidR="00053F56" w:rsidRDefault="00000000">
            <w:r>
              <w:rPr>
                <w:rFonts w:ascii="Times New Roman" w:hAnsi="Times New Roman"/>
                <w:sz w:val="20"/>
              </w:rPr>
              <w:t>1.00</w:t>
            </w:r>
          </w:p>
        </w:tc>
        <w:tc>
          <w:tcPr>
            <w:tcW w:w="1361" w:type="dxa"/>
            <w:shd w:val="clear" w:color="auto" w:fill="FFFFFF"/>
          </w:tcPr>
          <w:p w14:paraId="2A993093" w14:textId="77777777" w:rsidR="00053F56" w:rsidRDefault="00000000">
            <w:r>
              <w:rPr>
                <w:rFonts w:ascii="Times New Roman" w:hAnsi="Times New Roman"/>
                <w:sz w:val="20"/>
              </w:rPr>
              <w:t>200</w:t>
            </w:r>
          </w:p>
        </w:tc>
      </w:tr>
    </w:tbl>
    <w:p w14:paraId="7C4C46CF" w14:textId="77777777" w:rsidR="00053F56" w:rsidRDefault="00053F56"/>
    <w:p w14:paraId="15456398" w14:textId="77777777" w:rsidR="00053F56" w:rsidRDefault="00000000">
      <w:pPr>
        <w:spacing w:before="160"/>
        <w:jc w:val="center"/>
      </w:pPr>
      <w:r>
        <w:rPr>
          <w:noProof/>
        </w:rPr>
        <w:drawing>
          <wp:inline distT="0" distB="0" distL="0" distR="0" wp14:anchorId="1B757E27" wp14:editId="05756115">
            <wp:extent cx="5303520" cy="2342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f1_heatmap.png"/>
                    <pic:cNvPicPr/>
                  </pic:nvPicPr>
                  <pic:blipFill>
                    <a:blip r:embed="rId12"/>
                    <a:stretch>
                      <a:fillRect/>
                    </a:stretch>
                  </pic:blipFill>
                  <pic:spPr>
                    <a:xfrm>
                      <a:off x="0" y="0"/>
                      <a:ext cx="5303520" cy="2342600"/>
                    </a:xfrm>
                    <a:prstGeom prst="rect">
                      <a:avLst/>
                    </a:prstGeom>
                  </pic:spPr>
                </pic:pic>
              </a:graphicData>
            </a:graphic>
          </wp:inline>
        </w:drawing>
      </w:r>
    </w:p>
    <w:p w14:paraId="220A8361" w14:textId="77777777" w:rsidR="00053F56" w:rsidRDefault="00000000">
      <w:pPr>
        <w:spacing w:after="280"/>
        <w:jc w:val="center"/>
      </w:pPr>
      <w:r>
        <w:rPr>
          <w:rFonts w:ascii="Times New Roman" w:hAnsi="Times New Roman"/>
          <w:b/>
          <w:i/>
          <w:sz w:val="20"/>
        </w:rPr>
        <w:t>Figure 6.2 – IPC Section-wise F1-Score Heatmap (All Models)</w:t>
      </w:r>
    </w:p>
    <w:p w14:paraId="085EECD2" w14:textId="77777777" w:rsidR="00053F56" w:rsidRDefault="00000000">
      <w:pPr>
        <w:spacing w:before="200" w:after="80"/>
      </w:pPr>
      <w:r>
        <w:rPr>
          <w:rFonts w:ascii="Times New Roman" w:hAnsi="Times New Roman"/>
          <w:b/>
          <w:sz w:val="24"/>
        </w:rPr>
        <w:t>6.3  Discussion of Results</w:t>
      </w:r>
    </w:p>
    <w:p w14:paraId="3CAFD9D4" w14:textId="77777777" w:rsidR="00053F56" w:rsidRDefault="00000000">
      <w:pPr>
        <w:spacing w:after="160"/>
        <w:ind w:firstLine="709"/>
        <w:jc w:val="both"/>
      </w:pPr>
      <w:r>
        <w:rPr>
          <w:rFonts w:ascii="Times New Roman" w:hAnsi="Times New Roman"/>
          <w:sz w:val="24"/>
        </w:rPr>
        <w:t>The perfect classification results confirm that the "AI Legal Text Clustering" system is able to correctly identify the relevant IPC section from a given crime description. The key factors that contributed to this high performance are:</w:t>
      </w:r>
    </w:p>
    <w:p w14:paraId="414473EE" w14:textId="77777777" w:rsidR="00053F56" w:rsidRDefault="00000000">
      <w:pPr>
        <w:pStyle w:val="ListBullet"/>
        <w:spacing w:after="80"/>
        <w:ind w:left="709"/>
      </w:pPr>
      <w:r>
        <w:rPr>
          <w:rFonts w:ascii="Times New Roman" w:hAnsi="Times New Roman"/>
          <w:sz w:val="24"/>
        </w:rPr>
        <w:t>Effective Preprocessing: Lowercasing, stop word removal, and lemmatization cleaned the text and reduced noise, allowing models to focus on meaningful words.</w:t>
      </w:r>
    </w:p>
    <w:p w14:paraId="7A204A19" w14:textId="77777777" w:rsidR="00053F56" w:rsidRDefault="00000000">
      <w:pPr>
        <w:pStyle w:val="ListBullet"/>
        <w:spacing w:after="80"/>
        <w:ind w:left="709"/>
      </w:pPr>
      <w:r>
        <w:rPr>
          <w:rFonts w:ascii="Times New Roman" w:hAnsi="Times New Roman"/>
          <w:sz w:val="24"/>
        </w:rPr>
        <w:t>Hybrid Feature Extraction: Combining TF-IDF (5,000 features) with 8 structural binary features gave models rich information about both vocabulary and crime-specific signals.</w:t>
      </w:r>
    </w:p>
    <w:p w14:paraId="43C79CB7" w14:textId="77777777" w:rsidR="00053F56" w:rsidRDefault="00000000">
      <w:pPr>
        <w:pStyle w:val="ListBullet"/>
        <w:spacing w:after="80"/>
        <w:ind w:left="709"/>
      </w:pPr>
      <w:r>
        <w:rPr>
          <w:rFonts w:ascii="Times New Roman" w:hAnsi="Times New Roman"/>
          <w:sz w:val="24"/>
        </w:rPr>
        <w:t>Balanced Dataset: Stratified splitting and balanced class weights ensured that no IPC section dominated the training, preventing bias.</w:t>
      </w:r>
    </w:p>
    <w:p w14:paraId="5BD3E73B" w14:textId="77777777" w:rsidR="00053F56" w:rsidRDefault="00000000">
      <w:pPr>
        <w:pStyle w:val="ListBullet"/>
        <w:spacing w:after="80"/>
        <w:ind w:left="709"/>
      </w:pPr>
      <w:r>
        <w:rPr>
          <w:rFonts w:ascii="Times New Roman" w:hAnsi="Times New Roman"/>
          <w:sz w:val="24"/>
        </w:rPr>
        <w:lastRenderedPageBreak/>
        <w:t>Model Diversity: Using five different model types (instance-based, linear, tree-based, ensemble) confirmed that the results are not model-specific but reflect genuine data separability.</w:t>
      </w:r>
    </w:p>
    <w:p w14:paraId="6B5A9899" w14:textId="77777777" w:rsidR="00053F56" w:rsidRDefault="00000000">
      <w:pPr>
        <w:spacing w:after="160"/>
        <w:ind w:firstLine="709"/>
        <w:jc w:val="both"/>
      </w:pPr>
      <w:r>
        <w:rPr>
          <w:rFonts w:ascii="Times New Roman" w:hAnsi="Times New Roman"/>
          <w:sz w:val="24"/>
        </w:rPr>
        <w:t>In a real-world deployment with noisy, user-generated text (misspellings, slang, mixed languages), the accuracy would be lower. However, the multi-language translation feature, combined with the preprocessing pipeline, provides robustness against non-standard inputs.</w:t>
      </w:r>
    </w:p>
    <w:p w14:paraId="0D9D2171" w14:textId="77777777" w:rsidR="00053F56" w:rsidRDefault="00000000">
      <w:pPr>
        <w:spacing w:before="200" w:after="80"/>
      </w:pPr>
      <w:r>
        <w:rPr>
          <w:rFonts w:ascii="Times New Roman" w:hAnsi="Times New Roman"/>
          <w:b/>
          <w:sz w:val="24"/>
        </w:rPr>
        <w:t>6.4  Application Screenshots</w:t>
      </w:r>
    </w:p>
    <w:p w14:paraId="6018A944" w14:textId="77777777" w:rsidR="00053F56" w:rsidRDefault="00000000">
      <w:pPr>
        <w:spacing w:after="160"/>
        <w:ind w:firstLine="709"/>
        <w:jc w:val="both"/>
      </w:pPr>
      <w:r>
        <w:rPr>
          <w:rFonts w:ascii="Times New Roman" w:hAnsi="Times New Roman"/>
          <w:sz w:val="24"/>
        </w:rPr>
        <w:t>The following screenshots show the actual running application, demonstrating the user interface and key features of the "AI Legal Text Clustering" system.</w:t>
      </w:r>
    </w:p>
    <w:p w14:paraId="2D227EE7" w14:textId="77777777" w:rsidR="00053F56" w:rsidRDefault="00000000">
      <w:pPr>
        <w:spacing w:before="200" w:after="80"/>
      </w:pPr>
      <w:r>
        <w:rPr>
          <w:rFonts w:ascii="Times New Roman" w:hAnsi="Times New Roman"/>
          <w:b/>
          <w:sz w:val="24"/>
        </w:rPr>
        <w:t>i)  Home Page</w:t>
      </w:r>
    </w:p>
    <w:p w14:paraId="1F6B3EA9" w14:textId="76F2ED1C" w:rsidR="00053F56" w:rsidRDefault="00351789">
      <w:pPr>
        <w:spacing w:after="160"/>
        <w:ind w:firstLine="709"/>
        <w:jc w:val="both"/>
      </w:pPr>
      <w:r>
        <w:rPr>
          <w:noProof/>
        </w:rPr>
        <w:drawing>
          <wp:anchor distT="0" distB="0" distL="114300" distR="114300" simplePos="0" relativeHeight="251645952" behindDoc="1" locked="0" layoutInCell="1" allowOverlap="1" wp14:anchorId="031A1DFA" wp14:editId="79139E5B">
            <wp:simplePos x="0" y="0"/>
            <wp:positionH relativeFrom="column">
              <wp:posOffset>-506095</wp:posOffset>
            </wp:positionH>
            <wp:positionV relativeFrom="paragraph">
              <wp:posOffset>799465</wp:posOffset>
            </wp:positionV>
            <wp:extent cx="6724015" cy="3397250"/>
            <wp:effectExtent l="0" t="0" r="635" b="0"/>
            <wp:wrapTight wrapText="bothSides">
              <wp:wrapPolygon edited="0">
                <wp:start x="0" y="0"/>
                <wp:lineTo x="0" y="21439"/>
                <wp:lineTo x="21541" y="21439"/>
                <wp:lineTo x="2154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_home_1788386386672.png"/>
                    <pic:cNvPicPr/>
                  </pic:nvPicPr>
                  <pic:blipFill>
                    <a:blip r:embed="rId13"/>
                    <a:stretch>
                      <a:fillRect/>
                    </a:stretch>
                  </pic:blipFill>
                  <pic:spPr>
                    <a:xfrm>
                      <a:off x="0" y="0"/>
                      <a:ext cx="6724015" cy="339725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sz w:val="24"/>
        </w:rPr>
        <w:t>The Home Page is the landing page of the application. It displays the project title, a brief description of the system, and quick navigation buttons to Register, Login, and explore features. The dark-themed sidebar navigation is visible on the left.</w:t>
      </w:r>
    </w:p>
    <w:p w14:paraId="704F8B98" w14:textId="235B0C48" w:rsidR="00053F56" w:rsidRDefault="00053F56">
      <w:pPr>
        <w:spacing w:before="160"/>
        <w:jc w:val="center"/>
      </w:pPr>
    </w:p>
    <w:p w14:paraId="36AB3AE2" w14:textId="77777777" w:rsidR="00053F56" w:rsidRDefault="00000000">
      <w:pPr>
        <w:spacing w:after="280"/>
        <w:jc w:val="center"/>
      </w:pPr>
      <w:r>
        <w:rPr>
          <w:rFonts w:ascii="Times New Roman" w:hAnsi="Times New Roman"/>
          <w:b/>
          <w:i/>
          <w:sz w:val="20"/>
        </w:rPr>
        <w:t>Figure 6.3 – Home Page of AI Legal Text Clustering System</w:t>
      </w:r>
    </w:p>
    <w:p w14:paraId="7CD4624A" w14:textId="77777777" w:rsidR="00351789" w:rsidRDefault="00351789">
      <w:pPr>
        <w:spacing w:before="200" w:after="80"/>
        <w:rPr>
          <w:rFonts w:ascii="Times New Roman" w:hAnsi="Times New Roman"/>
          <w:b/>
          <w:sz w:val="24"/>
        </w:rPr>
      </w:pPr>
    </w:p>
    <w:p w14:paraId="7360EA38" w14:textId="77777777" w:rsidR="00351789" w:rsidRDefault="00351789">
      <w:pPr>
        <w:spacing w:before="200" w:after="80"/>
        <w:rPr>
          <w:rFonts w:ascii="Times New Roman" w:hAnsi="Times New Roman"/>
          <w:b/>
          <w:sz w:val="24"/>
        </w:rPr>
      </w:pPr>
    </w:p>
    <w:p w14:paraId="61FEC2E5" w14:textId="7ACBB162" w:rsidR="00053F56" w:rsidRDefault="00000000">
      <w:pPr>
        <w:spacing w:before="200" w:after="80"/>
      </w:pPr>
      <w:r>
        <w:rPr>
          <w:rFonts w:ascii="Times New Roman" w:hAnsi="Times New Roman"/>
          <w:b/>
          <w:sz w:val="24"/>
        </w:rPr>
        <w:lastRenderedPageBreak/>
        <w:t>ii)  Registration Page</w:t>
      </w:r>
    </w:p>
    <w:p w14:paraId="0587C062" w14:textId="69295520" w:rsidR="00053F56" w:rsidRDefault="00000000">
      <w:pPr>
        <w:spacing w:after="160"/>
        <w:ind w:firstLine="709"/>
        <w:jc w:val="both"/>
      </w:pPr>
      <w:r>
        <w:rPr>
          <w:rFonts w:ascii="Times New Roman" w:hAnsi="Times New Roman"/>
          <w:sz w:val="24"/>
        </w:rPr>
        <w:t>The Registration Page allows new users to create an account by providing their full name, mobile number, age, gender, email, and password. Input validation is applied on both the frontend and backend to ensure data integrity.</w:t>
      </w:r>
    </w:p>
    <w:p w14:paraId="43EC2660" w14:textId="423AA2D9" w:rsidR="00053F56" w:rsidRDefault="00351789">
      <w:pPr>
        <w:spacing w:before="160"/>
        <w:jc w:val="center"/>
      </w:pPr>
      <w:r>
        <w:rPr>
          <w:noProof/>
        </w:rPr>
        <w:drawing>
          <wp:anchor distT="0" distB="0" distL="114300" distR="114300" simplePos="0" relativeHeight="251650048" behindDoc="1" locked="0" layoutInCell="1" allowOverlap="1" wp14:anchorId="47A84598" wp14:editId="60161AB0">
            <wp:simplePos x="0" y="0"/>
            <wp:positionH relativeFrom="column">
              <wp:posOffset>-1014095</wp:posOffset>
            </wp:positionH>
            <wp:positionV relativeFrom="paragraph">
              <wp:posOffset>201930</wp:posOffset>
            </wp:positionV>
            <wp:extent cx="7528560" cy="3803650"/>
            <wp:effectExtent l="0" t="0" r="0" b="6350"/>
            <wp:wrapTight wrapText="bothSides">
              <wp:wrapPolygon edited="0">
                <wp:start x="0" y="0"/>
                <wp:lineTo x="0" y="21528"/>
                <wp:lineTo x="21534" y="21528"/>
                <wp:lineTo x="2153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2_register_1788386396626.png"/>
                    <pic:cNvPicPr/>
                  </pic:nvPicPr>
                  <pic:blipFill>
                    <a:blip r:embed="rId14"/>
                    <a:stretch>
                      <a:fillRect/>
                    </a:stretch>
                  </pic:blipFill>
                  <pic:spPr>
                    <a:xfrm>
                      <a:off x="0" y="0"/>
                      <a:ext cx="7528560" cy="3803650"/>
                    </a:xfrm>
                    <a:prstGeom prst="rect">
                      <a:avLst/>
                    </a:prstGeom>
                  </pic:spPr>
                </pic:pic>
              </a:graphicData>
            </a:graphic>
            <wp14:sizeRelH relativeFrom="margin">
              <wp14:pctWidth>0</wp14:pctWidth>
            </wp14:sizeRelH>
            <wp14:sizeRelV relativeFrom="margin">
              <wp14:pctHeight>0</wp14:pctHeight>
            </wp14:sizeRelV>
          </wp:anchor>
        </w:drawing>
      </w:r>
    </w:p>
    <w:p w14:paraId="5589023F" w14:textId="04D3F972" w:rsidR="00053F56" w:rsidRDefault="00000000">
      <w:pPr>
        <w:spacing w:after="280"/>
        <w:jc w:val="center"/>
      </w:pPr>
      <w:r>
        <w:rPr>
          <w:rFonts w:ascii="Times New Roman" w:hAnsi="Times New Roman"/>
          <w:b/>
          <w:i/>
          <w:sz w:val="20"/>
        </w:rPr>
        <w:t>Figure 6.4 – User Registration Page</w:t>
      </w:r>
    </w:p>
    <w:p w14:paraId="55ABE1D0" w14:textId="77777777" w:rsidR="00351789" w:rsidRDefault="00351789">
      <w:pPr>
        <w:spacing w:before="200" w:after="80"/>
        <w:rPr>
          <w:rFonts w:ascii="Times New Roman" w:hAnsi="Times New Roman"/>
          <w:b/>
          <w:sz w:val="24"/>
        </w:rPr>
      </w:pPr>
    </w:p>
    <w:p w14:paraId="0E94B0CE" w14:textId="77777777" w:rsidR="00351789" w:rsidRDefault="00351789">
      <w:pPr>
        <w:spacing w:before="200" w:after="80"/>
        <w:rPr>
          <w:rFonts w:ascii="Times New Roman" w:hAnsi="Times New Roman"/>
          <w:b/>
          <w:sz w:val="24"/>
        </w:rPr>
      </w:pPr>
    </w:p>
    <w:p w14:paraId="797AF1EA" w14:textId="77777777" w:rsidR="00351789" w:rsidRDefault="00351789">
      <w:pPr>
        <w:spacing w:before="200" w:after="80"/>
        <w:rPr>
          <w:rFonts w:ascii="Times New Roman" w:hAnsi="Times New Roman"/>
          <w:b/>
          <w:sz w:val="24"/>
        </w:rPr>
      </w:pPr>
    </w:p>
    <w:p w14:paraId="1051E8B7" w14:textId="77777777" w:rsidR="00351789" w:rsidRDefault="00351789">
      <w:pPr>
        <w:spacing w:before="200" w:after="80"/>
        <w:rPr>
          <w:rFonts w:ascii="Times New Roman" w:hAnsi="Times New Roman"/>
          <w:b/>
          <w:sz w:val="24"/>
        </w:rPr>
      </w:pPr>
    </w:p>
    <w:p w14:paraId="4F4364AC" w14:textId="77777777" w:rsidR="00351789" w:rsidRDefault="00351789">
      <w:pPr>
        <w:spacing w:before="200" w:after="80"/>
        <w:rPr>
          <w:rFonts w:ascii="Times New Roman" w:hAnsi="Times New Roman"/>
          <w:b/>
          <w:sz w:val="24"/>
        </w:rPr>
      </w:pPr>
    </w:p>
    <w:p w14:paraId="4FA702E8" w14:textId="77777777" w:rsidR="00351789" w:rsidRDefault="00351789">
      <w:pPr>
        <w:spacing w:before="200" w:after="80"/>
        <w:rPr>
          <w:rFonts w:ascii="Times New Roman" w:hAnsi="Times New Roman"/>
          <w:b/>
          <w:sz w:val="24"/>
        </w:rPr>
      </w:pPr>
    </w:p>
    <w:p w14:paraId="61556FF7" w14:textId="77777777" w:rsidR="00351789" w:rsidRDefault="00351789">
      <w:pPr>
        <w:spacing w:before="200" w:after="80"/>
        <w:rPr>
          <w:rFonts w:ascii="Times New Roman" w:hAnsi="Times New Roman"/>
          <w:b/>
          <w:sz w:val="24"/>
        </w:rPr>
      </w:pPr>
    </w:p>
    <w:p w14:paraId="37F4AA96" w14:textId="77777777" w:rsidR="00351789" w:rsidRDefault="00351789">
      <w:pPr>
        <w:spacing w:before="200" w:after="80"/>
        <w:rPr>
          <w:rFonts w:ascii="Times New Roman" w:hAnsi="Times New Roman"/>
          <w:b/>
          <w:sz w:val="24"/>
        </w:rPr>
      </w:pPr>
    </w:p>
    <w:p w14:paraId="475D6002" w14:textId="77777777" w:rsidR="00351789" w:rsidRDefault="00351789">
      <w:pPr>
        <w:spacing w:before="200" w:after="80"/>
        <w:rPr>
          <w:rFonts w:ascii="Times New Roman" w:hAnsi="Times New Roman"/>
          <w:b/>
          <w:sz w:val="24"/>
        </w:rPr>
      </w:pPr>
    </w:p>
    <w:p w14:paraId="04280EC5" w14:textId="4F03298A" w:rsidR="00053F56" w:rsidRDefault="00000000">
      <w:pPr>
        <w:spacing w:before="200" w:after="80"/>
      </w:pPr>
      <w:r>
        <w:rPr>
          <w:rFonts w:ascii="Times New Roman" w:hAnsi="Times New Roman"/>
          <w:b/>
          <w:sz w:val="24"/>
        </w:rPr>
        <w:lastRenderedPageBreak/>
        <w:t>iii)  Login Page</w:t>
      </w:r>
    </w:p>
    <w:p w14:paraId="0FCB53EA" w14:textId="06CFBAEB" w:rsidR="00053F56" w:rsidRDefault="00000000">
      <w:pPr>
        <w:spacing w:after="160"/>
        <w:ind w:firstLine="709"/>
        <w:jc w:val="both"/>
      </w:pPr>
      <w:r>
        <w:rPr>
          <w:rFonts w:ascii="Times New Roman" w:hAnsi="Times New Roman"/>
          <w:sz w:val="24"/>
        </w:rPr>
        <w:t>The Login Page allows registered users to authenticate using their email and password. On successful login, a JWT token is stored in localStorage and the user is redirected to the Dashboard. Invalid credentials display an appropriate error message.</w:t>
      </w:r>
    </w:p>
    <w:p w14:paraId="065F0244" w14:textId="7DFE453A" w:rsidR="00053F56" w:rsidRDefault="00351789">
      <w:pPr>
        <w:spacing w:before="160"/>
        <w:jc w:val="center"/>
      </w:pPr>
      <w:r>
        <w:rPr>
          <w:noProof/>
        </w:rPr>
        <w:drawing>
          <wp:anchor distT="0" distB="0" distL="114300" distR="114300" simplePos="0" relativeHeight="251659264" behindDoc="1" locked="0" layoutInCell="1" allowOverlap="1" wp14:anchorId="3BD005C8" wp14:editId="49D43635">
            <wp:simplePos x="0" y="0"/>
            <wp:positionH relativeFrom="column">
              <wp:posOffset>-866775</wp:posOffset>
            </wp:positionH>
            <wp:positionV relativeFrom="paragraph">
              <wp:posOffset>273685</wp:posOffset>
            </wp:positionV>
            <wp:extent cx="7440295" cy="3759200"/>
            <wp:effectExtent l="0" t="0" r="8255" b="0"/>
            <wp:wrapTight wrapText="bothSides">
              <wp:wrapPolygon edited="0">
                <wp:start x="0" y="0"/>
                <wp:lineTo x="0" y="21454"/>
                <wp:lineTo x="21569" y="21454"/>
                <wp:lineTo x="2156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3_login_1788386400758.png"/>
                    <pic:cNvPicPr/>
                  </pic:nvPicPr>
                  <pic:blipFill>
                    <a:blip r:embed="rId15"/>
                    <a:stretch>
                      <a:fillRect/>
                    </a:stretch>
                  </pic:blipFill>
                  <pic:spPr>
                    <a:xfrm>
                      <a:off x="0" y="0"/>
                      <a:ext cx="7440295" cy="3759200"/>
                    </a:xfrm>
                    <a:prstGeom prst="rect">
                      <a:avLst/>
                    </a:prstGeom>
                  </pic:spPr>
                </pic:pic>
              </a:graphicData>
            </a:graphic>
            <wp14:sizeRelH relativeFrom="margin">
              <wp14:pctWidth>0</wp14:pctWidth>
            </wp14:sizeRelH>
            <wp14:sizeRelV relativeFrom="margin">
              <wp14:pctHeight>0</wp14:pctHeight>
            </wp14:sizeRelV>
          </wp:anchor>
        </w:drawing>
      </w:r>
    </w:p>
    <w:p w14:paraId="05E69E68" w14:textId="506CEE49" w:rsidR="00053F56" w:rsidRDefault="00000000">
      <w:pPr>
        <w:spacing w:after="280"/>
        <w:jc w:val="center"/>
      </w:pPr>
      <w:r>
        <w:rPr>
          <w:rFonts w:ascii="Times New Roman" w:hAnsi="Times New Roman"/>
          <w:b/>
          <w:i/>
          <w:sz w:val="20"/>
        </w:rPr>
        <w:t>Figure 6.5 – User Login Page</w:t>
      </w:r>
    </w:p>
    <w:p w14:paraId="58F31B30" w14:textId="77777777" w:rsidR="00351789" w:rsidRDefault="00351789">
      <w:pPr>
        <w:spacing w:before="200" w:after="80"/>
        <w:rPr>
          <w:rFonts w:ascii="Times New Roman" w:hAnsi="Times New Roman"/>
          <w:b/>
          <w:sz w:val="24"/>
        </w:rPr>
      </w:pPr>
    </w:p>
    <w:p w14:paraId="651241F5" w14:textId="77777777" w:rsidR="00351789" w:rsidRDefault="00351789">
      <w:pPr>
        <w:spacing w:before="200" w:after="80"/>
        <w:rPr>
          <w:rFonts w:ascii="Times New Roman" w:hAnsi="Times New Roman"/>
          <w:b/>
          <w:sz w:val="24"/>
        </w:rPr>
      </w:pPr>
    </w:p>
    <w:p w14:paraId="30AEDD41" w14:textId="77777777" w:rsidR="00351789" w:rsidRDefault="00351789">
      <w:pPr>
        <w:spacing w:before="200" w:after="80"/>
        <w:rPr>
          <w:rFonts w:ascii="Times New Roman" w:hAnsi="Times New Roman"/>
          <w:b/>
          <w:sz w:val="24"/>
        </w:rPr>
      </w:pPr>
    </w:p>
    <w:p w14:paraId="010F40E1" w14:textId="77777777" w:rsidR="00351789" w:rsidRDefault="00351789">
      <w:pPr>
        <w:spacing w:before="200" w:after="80"/>
        <w:rPr>
          <w:rFonts w:ascii="Times New Roman" w:hAnsi="Times New Roman"/>
          <w:b/>
          <w:sz w:val="24"/>
        </w:rPr>
      </w:pPr>
    </w:p>
    <w:p w14:paraId="351E9963" w14:textId="77777777" w:rsidR="00351789" w:rsidRDefault="00351789">
      <w:pPr>
        <w:spacing w:before="200" w:after="80"/>
        <w:rPr>
          <w:rFonts w:ascii="Times New Roman" w:hAnsi="Times New Roman"/>
          <w:b/>
          <w:sz w:val="24"/>
        </w:rPr>
      </w:pPr>
    </w:p>
    <w:p w14:paraId="045A5710" w14:textId="77777777" w:rsidR="00351789" w:rsidRDefault="00351789">
      <w:pPr>
        <w:spacing w:before="200" w:after="80"/>
        <w:rPr>
          <w:rFonts w:ascii="Times New Roman" w:hAnsi="Times New Roman"/>
          <w:b/>
          <w:sz w:val="24"/>
        </w:rPr>
      </w:pPr>
    </w:p>
    <w:p w14:paraId="326AD874" w14:textId="77777777" w:rsidR="00351789" w:rsidRDefault="00351789">
      <w:pPr>
        <w:spacing w:before="200" w:after="80"/>
        <w:rPr>
          <w:rFonts w:ascii="Times New Roman" w:hAnsi="Times New Roman"/>
          <w:b/>
          <w:sz w:val="24"/>
        </w:rPr>
      </w:pPr>
    </w:p>
    <w:p w14:paraId="108DBE65" w14:textId="77777777" w:rsidR="00351789" w:rsidRDefault="00351789">
      <w:pPr>
        <w:spacing w:before="200" w:after="80"/>
        <w:rPr>
          <w:rFonts w:ascii="Times New Roman" w:hAnsi="Times New Roman"/>
          <w:b/>
          <w:sz w:val="24"/>
        </w:rPr>
      </w:pPr>
    </w:p>
    <w:p w14:paraId="7CF72A1E" w14:textId="77777777" w:rsidR="00351789" w:rsidRDefault="00351789">
      <w:pPr>
        <w:spacing w:before="200" w:after="80"/>
        <w:rPr>
          <w:rFonts w:ascii="Times New Roman" w:hAnsi="Times New Roman"/>
          <w:b/>
          <w:sz w:val="24"/>
        </w:rPr>
      </w:pPr>
    </w:p>
    <w:p w14:paraId="7B57BBFE" w14:textId="28CDDF2B" w:rsidR="00053F56" w:rsidRDefault="00000000">
      <w:pPr>
        <w:spacing w:before="200" w:after="80"/>
      </w:pPr>
      <w:r>
        <w:rPr>
          <w:rFonts w:ascii="Times New Roman" w:hAnsi="Times New Roman"/>
          <w:b/>
          <w:sz w:val="24"/>
        </w:rPr>
        <w:lastRenderedPageBreak/>
        <w:t>iv)  Prediction Dashboard</w:t>
      </w:r>
    </w:p>
    <w:p w14:paraId="6FD3F2A9" w14:textId="46A8EAD9" w:rsidR="00053F56" w:rsidRDefault="00000000">
      <w:pPr>
        <w:spacing w:after="160"/>
        <w:ind w:firstLine="709"/>
        <w:jc w:val="both"/>
      </w:pPr>
      <w:r>
        <w:rPr>
          <w:rFonts w:ascii="Times New Roman" w:hAnsi="Times New Roman"/>
          <w:sz w:val="24"/>
        </w:rPr>
        <w:t>The Dashboard is the main page of the system where the user enters a crime case description and selects a machine learning model to perform IPC section prediction. Multiple models can be compared on the same input simultaneously.</w:t>
      </w:r>
    </w:p>
    <w:p w14:paraId="3111331C" w14:textId="59464E50" w:rsidR="00053F56" w:rsidRDefault="00351789">
      <w:pPr>
        <w:spacing w:before="160"/>
        <w:jc w:val="center"/>
      </w:pPr>
      <w:r>
        <w:rPr>
          <w:noProof/>
        </w:rPr>
        <w:drawing>
          <wp:anchor distT="0" distB="0" distL="114300" distR="114300" simplePos="0" relativeHeight="251662336" behindDoc="1" locked="0" layoutInCell="1" allowOverlap="1" wp14:anchorId="1B631F5A" wp14:editId="3B0B9821">
            <wp:simplePos x="0" y="0"/>
            <wp:positionH relativeFrom="column">
              <wp:posOffset>-660400</wp:posOffset>
            </wp:positionH>
            <wp:positionV relativeFrom="paragraph">
              <wp:posOffset>203835</wp:posOffset>
            </wp:positionV>
            <wp:extent cx="7038340" cy="3556000"/>
            <wp:effectExtent l="0" t="0" r="0" b="6350"/>
            <wp:wrapTight wrapText="bothSides">
              <wp:wrapPolygon edited="0">
                <wp:start x="0" y="0"/>
                <wp:lineTo x="0" y="21523"/>
                <wp:lineTo x="21514" y="21523"/>
                <wp:lineTo x="2151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4_dashboard_1788386474943.png"/>
                    <pic:cNvPicPr/>
                  </pic:nvPicPr>
                  <pic:blipFill>
                    <a:blip r:embed="rId16"/>
                    <a:stretch>
                      <a:fillRect/>
                    </a:stretch>
                  </pic:blipFill>
                  <pic:spPr>
                    <a:xfrm>
                      <a:off x="0" y="0"/>
                      <a:ext cx="7038340" cy="3556000"/>
                    </a:xfrm>
                    <a:prstGeom prst="rect">
                      <a:avLst/>
                    </a:prstGeom>
                  </pic:spPr>
                </pic:pic>
              </a:graphicData>
            </a:graphic>
            <wp14:sizeRelH relativeFrom="margin">
              <wp14:pctWidth>0</wp14:pctWidth>
            </wp14:sizeRelH>
            <wp14:sizeRelV relativeFrom="margin">
              <wp14:pctHeight>0</wp14:pctHeight>
            </wp14:sizeRelV>
          </wp:anchor>
        </w:drawing>
      </w:r>
    </w:p>
    <w:p w14:paraId="7BE27A6E" w14:textId="77777777" w:rsidR="00053F56" w:rsidRDefault="00000000">
      <w:pPr>
        <w:spacing w:after="280"/>
        <w:jc w:val="center"/>
      </w:pPr>
      <w:r>
        <w:rPr>
          <w:rFonts w:ascii="Times New Roman" w:hAnsi="Times New Roman"/>
          <w:b/>
          <w:i/>
          <w:sz w:val="20"/>
        </w:rPr>
        <w:t>Figure 6.6 – IPC Prediction Dashboard</w:t>
      </w:r>
    </w:p>
    <w:p w14:paraId="0EC8E087" w14:textId="77777777" w:rsidR="00351789" w:rsidRDefault="00351789">
      <w:pPr>
        <w:spacing w:before="200" w:after="80"/>
        <w:rPr>
          <w:rFonts w:ascii="Times New Roman" w:hAnsi="Times New Roman"/>
          <w:b/>
          <w:sz w:val="24"/>
        </w:rPr>
      </w:pPr>
    </w:p>
    <w:p w14:paraId="60E8087B" w14:textId="77777777" w:rsidR="00351789" w:rsidRDefault="00351789">
      <w:pPr>
        <w:spacing w:before="200" w:after="80"/>
        <w:rPr>
          <w:rFonts w:ascii="Times New Roman" w:hAnsi="Times New Roman"/>
          <w:b/>
          <w:sz w:val="24"/>
        </w:rPr>
      </w:pPr>
    </w:p>
    <w:p w14:paraId="7846DF33" w14:textId="77777777" w:rsidR="00351789" w:rsidRDefault="00351789">
      <w:pPr>
        <w:spacing w:before="200" w:after="80"/>
        <w:rPr>
          <w:rFonts w:ascii="Times New Roman" w:hAnsi="Times New Roman"/>
          <w:b/>
          <w:sz w:val="24"/>
        </w:rPr>
      </w:pPr>
    </w:p>
    <w:p w14:paraId="23E6F284" w14:textId="77777777" w:rsidR="00351789" w:rsidRDefault="00351789">
      <w:pPr>
        <w:spacing w:before="200" w:after="80"/>
        <w:rPr>
          <w:rFonts w:ascii="Times New Roman" w:hAnsi="Times New Roman"/>
          <w:b/>
          <w:sz w:val="24"/>
        </w:rPr>
      </w:pPr>
    </w:p>
    <w:p w14:paraId="08521151" w14:textId="77777777" w:rsidR="00351789" w:rsidRDefault="00351789">
      <w:pPr>
        <w:spacing w:before="200" w:after="80"/>
        <w:rPr>
          <w:rFonts w:ascii="Times New Roman" w:hAnsi="Times New Roman"/>
          <w:b/>
          <w:sz w:val="24"/>
        </w:rPr>
      </w:pPr>
    </w:p>
    <w:p w14:paraId="70884B80" w14:textId="77777777" w:rsidR="00351789" w:rsidRDefault="00351789">
      <w:pPr>
        <w:spacing w:before="200" w:after="80"/>
        <w:rPr>
          <w:rFonts w:ascii="Times New Roman" w:hAnsi="Times New Roman"/>
          <w:b/>
          <w:sz w:val="24"/>
        </w:rPr>
      </w:pPr>
    </w:p>
    <w:p w14:paraId="2C75DF7C" w14:textId="77777777" w:rsidR="00351789" w:rsidRDefault="00351789">
      <w:pPr>
        <w:spacing w:before="200" w:after="80"/>
        <w:rPr>
          <w:rFonts w:ascii="Times New Roman" w:hAnsi="Times New Roman"/>
          <w:b/>
          <w:sz w:val="24"/>
        </w:rPr>
      </w:pPr>
    </w:p>
    <w:p w14:paraId="6B1AB14E" w14:textId="77777777" w:rsidR="00351789" w:rsidRDefault="00351789">
      <w:pPr>
        <w:spacing w:before="200" w:after="80"/>
        <w:rPr>
          <w:rFonts w:ascii="Times New Roman" w:hAnsi="Times New Roman"/>
          <w:b/>
          <w:sz w:val="24"/>
        </w:rPr>
      </w:pPr>
    </w:p>
    <w:p w14:paraId="750CF4A5" w14:textId="77777777" w:rsidR="00351789" w:rsidRDefault="00351789">
      <w:pPr>
        <w:spacing w:before="200" w:after="80"/>
        <w:rPr>
          <w:rFonts w:ascii="Times New Roman" w:hAnsi="Times New Roman"/>
          <w:b/>
          <w:sz w:val="24"/>
        </w:rPr>
      </w:pPr>
    </w:p>
    <w:p w14:paraId="1148AA82" w14:textId="23EAFC18" w:rsidR="00351789" w:rsidRDefault="00351789">
      <w:pPr>
        <w:spacing w:before="200" w:after="80"/>
        <w:rPr>
          <w:rFonts w:ascii="Times New Roman" w:hAnsi="Times New Roman"/>
          <w:b/>
          <w:sz w:val="24"/>
        </w:rPr>
      </w:pPr>
    </w:p>
    <w:p w14:paraId="3A7FD62E" w14:textId="7A8A4C23" w:rsidR="00053F56" w:rsidRDefault="00000000">
      <w:pPr>
        <w:spacing w:before="200" w:after="80"/>
      </w:pPr>
      <w:r>
        <w:rPr>
          <w:rFonts w:ascii="Times New Roman" w:hAnsi="Times New Roman"/>
          <w:b/>
          <w:sz w:val="24"/>
        </w:rPr>
        <w:t>v)  Prediction Result</w:t>
      </w:r>
    </w:p>
    <w:p w14:paraId="5548853E" w14:textId="3EF6439C" w:rsidR="00053F56" w:rsidRDefault="00000000">
      <w:pPr>
        <w:spacing w:after="160"/>
        <w:ind w:firstLine="709"/>
        <w:jc w:val="both"/>
      </w:pPr>
      <w:r>
        <w:rPr>
          <w:rFonts w:ascii="Times New Roman" w:hAnsi="Times New Roman"/>
          <w:sz w:val="24"/>
        </w:rPr>
        <w:t>After submitting the case description, the system displays the predicted IPC section, the confidence score as a percentage, a brief explanation of the predicted section, and the applicable punishment. The system correctly predicted IPC Section 302 (Punishment for Murder) for the test input "accused murdered victim with knife".</w:t>
      </w:r>
    </w:p>
    <w:p w14:paraId="5A2C6FE4" w14:textId="088C866D" w:rsidR="00053F56" w:rsidRDefault="00351789">
      <w:pPr>
        <w:spacing w:before="160"/>
        <w:jc w:val="center"/>
      </w:pPr>
      <w:r>
        <w:rPr>
          <w:noProof/>
        </w:rPr>
        <w:drawing>
          <wp:anchor distT="0" distB="0" distL="114300" distR="114300" simplePos="0" relativeHeight="251670528" behindDoc="1" locked="0" layoutInCell="1" allowOverlap="1" wp14:anchorId="2938F075" wp14:editId="532109FF">
            <wp:simplePos x="0" y="0"/>
            <wp:positionH relativeFrom="column">
              <wp:posOffset>-694055</wp:posOffset>
            </wp:positionH>
            <wp:positionV relativeFrom="paragraph">
              <wp:posOffset>194310</wp:posOffset>
            </wp:positionV>
            <wp:extent cx="7113905" cy="3594100"/>
            <wp:effectExtent l="0" t="0" r="0" b="6350"/>
            <wp:wrapTight wrapText="bothSides">
              <wp:wrapPolygon edited="0">
                <wp:start x="0" y="0"/>
                <wp:lineTo x="0" y="21524"/>
                <wp:lineTo x="21517" y="21524"/>
                <wp:lineTo x="21517"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5_prediction_1788386493592.png"/>
                    <pic:cNvPicPr/>
                  </pic:nvPicPr>
                  <pic:blipFill>
                    <a:blip r:embed="rId17"/>
                    <a:stretch>
                      <a:fillRect/>
                    </a:stretch>
                  </pic:blipFill>
                  <pic:spPr>
                    <a:xfrm>
                      <a:off x="0" y="0"/>
                      <a:ext cx="7113905" cy="3594100"/>
                    </a:xfrm>
                    <a:prstGeom prst="rect">
                      <a:avLst/>
                    </a:prstGeom>
                  </pic:spPr>
                </pic:pic>
              </a:graphicData>
            </a:graphic>
            <wp14:sizeRelH relativeFrom="margin">
              <wp14:pctWidth>0</wp14:pctWidth>
            </wp14:sizeRelH>
            <wp14:sizeRelV relativeFrom="margin">
              <wp14:pctHeight>0</wp14:pctHeight>
            </wp14:sizeRelV>
          </wp:anchor>
        </w:drawing>
      </w:r>
    </w:p>
    <w:p w14:paraId="75CD6BE5" w14:textId="70325062" w:rsidR="00053F56" w:rsidRDefault="00000000">
      <w:pPr>
        <w:spacing w:after="280"/>
        <w:jc w:val="center"/>
      </w:pPr>
      <w:r>
        <w:rPr>
          <w:rFonts w:ascii="Times New Roman" w:hAnsi="Times New Roman"/>
          <w:b/>
          <w:i/>
          <w:sz w:val="20"/>
        </w:rPr>
        <w:t>Figure 6.7 – IPC Section Prediction Result</w:t>
      </w:r>
    </w:p>
    <w:p w14:paraId="64B129DF" w14:textId="13535854" w:rsidR="00053F56" w:rsidRDefault="00000000">
      <w:r>
        <w:br w:type="page"/>
      </w:r>
    </w:p>
    <w:p w14:paraId="7BA04F9C" w14:textId="77777777" w:rsidR="00053F56" w:rsidRDefault="00000000">
      <w:pPr>
        <w:spacing w:after="240"/>
        <w:jc w:val="center"/>
      </w:pPr>
      <w:r>
        <w:rPr>
          <w:rFonts w:ascii="Times New Roman" w:hAnsi="Times New Roman"/>
          <w:b/>
          <w:sz w:val="28"/>
        </w:rPr>
        <w:lastRenderedPageBreak/>
        <w:t>CHAPTER 7</w:t>
      </w:r>
    </w:p>
    <w:p w14:paraId="501B20B0" w14:textId="77777777" w:rsidR="00053F56" w:rsidRDefault="00000000">
      <w:pPr>
        <w:spacing w:after="240"/>
        <w:jc w:val="center"/>
      </w:pPr>
      <w:r>
        <w:rPr>
          <w:rFonts w:ascii="Times New Roman" w:hAnsi="Times New Roman"/>
          <w:b/>
          <w:sz w:val="28"/>
        </w:rPr>
        <w:t>CONCLUSION AND FUTURE WORK</w:t>
      </w:r>
    </w:p>
    <w:p w14:paraId="3BC1D415" w14:textId="77777777" w:rsidR="00053F56" w:rsidRDefault="00000000">
      <w:pPr>
        <w:spacing w:after="160"/>
        <w:ind w:firstLine="709"/>
        <w:jc w:val="both"/>
      </w:pPr>
      <w:r>
        <w:rPr>
          <w:rFonts w:ascii="Times New Roman" w:hAnsi="Times New Roman"/>
          <w:sz w:val="24"/>
        </w:rPr>
        <w:t>This chapter presents the overall conclusion of the project, a summary of what was achieved, the limitations of the current system, and a set of future enhancements that can be implemented to improve the system further. The chapter also reflects on the learning outcomes gained through the development of this project.</w:t>
      </w:r>
    </w:p>
    <w:p w14:paraId="15F202CC" w14:textId="77777777" w:rsidR="00053F56" w:rsidRDefault="00000000">
      <w:pPr>
        <w:spacing w:before="200" w:after="80"/>
      </w:pPr>
      <w:r>
        <w:rPr>
          <w:rFonts w:ascii="Times New Roman" w:hAnsi="Times New Roman"/>
          <w:b/>
          <w:sz w:val="24"/>
        </w:rPr>
        <w:t>7.1  Conclusion</w:t>
      </w:r>
    </w:p>
    <w:p w14:paraId="0062056F" w14:textId="77777777" w:rsidR="00053F56" w:rsidRDefault="00000000">
      <w:pPr>
        <w:spacing w:after="160"/>
        <w:ind w:firstLine="709"/>
        <w:jc w:val="both"/>
      </w:pPr>
      <w:r>
        <w:rPr>
          <w:rFonts w:ascii="Times New Roman" w:hAnsi="Times New Roman"/>
          <w:sz w:val="24"/>
        </w:rPr>
        <w:t>The project "AI Legal Text Clustering" has been successfully designed, developed, and tested. The primary goal of the project was to build an intelligent, web-based system that can automatically identify the relevant Indian Penal Code (IPC) section from a given crime description using Natural Language Processing (NLP) and Machine Learning (ML) techniques. This goal has been fully achieved.</w:t>
      </w:r>
    </w:p>
    <w:p w14:paraId="4B772514" w14:textId="77777777" w:rsidR="00053F56" w:rsidRDefault="00000000">
      <w:pPr>
        <w:spacing w:after="160"/>
        <w:ind w:firstLine="709"/>
        <w:jc w:val="both"/>
      </w:pPr>
      <w:r>
        <w:rPr>
          <w:rFonts w:ascii="Times New Roman" w:hAnsi="Times New Roman"/>
          <w:sz w:val="24"/>
        </w:rPr>
        <w:t>The system implements a complete end-to-end pipeline: starting from raw crime text input, through preprocessing (tokenization, stop word removal, lemmatization), followed by hybrid feature extraction (TF-IDF + structural features), and finally classification using five different ML models (KNN, Linear SVM, Decision Tree, Random Forest, and Extra Trees Classifier). All five models achieved 100% accuracy on the test dataset, validating the effectiveness of the chosen approach.</w:t>
      </w:r>
    </w:p>
    <w:p w14:paraId="34D63B1F" w14:textId="77777777" w:rsidR="00053F56" w:rsidRDefault="00000000">
      <w:pPr>
        <w:spacing w:after="160"/>
        <w:ind w:firstLine="709"/>
        <w:jc w:val="both"/>
      </w:pPr>
      <w:r>
        <w:rPr>
          <w:rFonts w:ascii="Times New Roman" w:hAnsi="Times New Roman"/>
          <w:sz w:val="24"/>
        </w:rPr>
        <w:t>Beyond IPC prediction, the system also provides several additional features that make it a comprehensive legal assistance platform. These include automatic FIR report generation, an AI legal chatbot, similar case search, multi-language translation, user authentication with JWT, and a prediction history dashboard. All these features are accessible through a clean, responsive, and user-friendly React.js web interface.</w:t>
      </w:r>
    </w:p>
    <w:p w14:paraId="19A6E7BC" w14:textId="77777777" w:rsidR="00053F56" w:rsidRDefault="00000000">
      <w:pPr>
        <w:spacing w:after="160"/>
        <w:ind w:firstLine="709"/>
        <w:jc w:val="both"/>
      </w:pPr>
      <w:r>
        <w:rPr>
          <w:rFonts w:ascii="Times New Roman" w:hAnsi="Times New Roman"/>
          <w:sz w:val="24"/>
        </w:rPr>
        <w:t>This project demonstrates that traditional machine learning models, when combined with effective preprocessing and domain-specific feature engineering, can produce highly accurate results for legal text classification — without requiring expensive hardware or complex deep learning architectures. The system runs efficiently on a standard laptop and is accessible to anyone through a web browser.</w:t>
      </w:r>
    </w:p>
    <w:p w14:paraId="3314D81C" w14:textId="77777777" w:rsidR="00053F56" w:rsidRDefault="00000000">
      <w:pPr>
        <w:spacing w:before="200" w:after="80"/>
      </w:pPr>
      <w:r>
        <w:rPr>
          <w:rFonts w:ascii="Times New Roman" w:hAnsi="Times New Roman"/>
          <w:b/>
          <w:sz w:val="24"/>
        </w:rPr>
        <w:t>7.2  Project Achievements</w:t>
      </w:r>
    </w:p>
    <w:p w14:paraId="41B38895" w14:textId="77777777" w:rsidR="00053F56" w:rsidRDefault="00000000">
      <w:pPr>
        <w:spacing w:after="160"/>
        <w:ind w:firstLine="709"/>
        <w:jc w:val="both"/>
      </w:pPr>
      <w:r>
        <w:rPr>
          <w:rFonts w:ascii="Times New Roman" w:hAnsi="Times New Roman"/>
          <w:sz w:val="24"/>
        </w:rPr>
        <w:t>The following objectives were successfully completed in this project:</w:t>
      </w:r>
    </w:p>
    <w:tbl>
      <w:tblPr>
        <w:tblStyle w:val="TableGrid"/>
        <w:tblW w:w="0" w:type="auto"/>
        <w:jc w:val="center"/>
        <w:tblLook w:val="04A0" w:firstRow="1" w:lastRow="0" w:firstColumn="1" w:lastColumn="0" w:noHBand="0" w:noVBand="1"/>
      </w:tblPr>
      <w:tblGrid>
        <w:gridCol w:w="2800"/>
        <w:gridCol w:w="1575"/>
        <w:gridCol w:w="4844"/>
      </w:tblGrid>
      <w:tr w:rsidR="00053F56" w14:paraId="5C339BA8" w14:textId="77777777">
        <w:trPr>
          <w:jc w:val="center"/>
        </w:trPr>
        <w:tc>
          <w:tcPr>
            <w:tcW w:w="2835" w:type="dxa"/>
            <w:shd w:val="clear" w:color="auto" w:fill="1F4E79"/>
          </w:tcPr>
          <w:p w14:paraId="1F8B90E0" w14:textId="77777777" w:rsidR="00053F56" w:rsidRDefault="00000000">
            <w:pPr>
              <w:jc w:val="center"/>
            </w:pPr>
            <w:r>
              <w:rPr>
                <w:rFonts w:ascii="Times New Roman" w:hAnsi="Times New Roman"/>
                <w:b/>
                <w:color w:val="FFFFFF"/>
              </w:rPr>
              <w:t>Objective</w:t>
            </w:r>
          </w:p>
        </w:tc>
        <w:tc>
          <w:tcPr>
            <w:tcW w:w="1587" w:type="dxa"/>
            <w:shd w:val="clear" w:color="auto" w:fill="1F4E79"/>
          </w:tcPr>
          <w:p w14:paraId="4841A58F" w14:textId="77777777" w:rsidR="00053F56" w:rsidRDefault="00000000">
            <w:pPr>
              <w:jc w:val="center"/>
            </w:pPr>
            <w:r>
              <w:rPr>
                <w:rFonts w:ascii="Times New Roman" w:hAnsi="Times New Roman"/>
                <w:b/>
                <w:color w:val="FFFFFF"/>
              </w:rPr>
              <w:t>Status</w:t>
            </w:r>
          </w:p>
        </w:tc>
        <w:tc>
          <w:tcPr>
            <w:tcW w:w="4932" w:type="dxa"/>
            <w:shd w:val="clear" w:color="auto" w:fill="1F4E79"/>
          </w:tcPr>
          <w:p w14:paraId="19794408" w14:textId="77777777" w:rsidR="00053F56" w:rsidRDefault="00000000">
            <w:pPr>
              <w:jc w:val="center"/>
            </w:pPr>
            <w:r>
              <w:rPr>
                <w:rFonts w:ascii="Times New Roman" w:hAnsi="Times New Roman"/>
                <w:b/>
                <w:color w:val="FFFFFF"/>
              </w:rPr>
              <w:t>Details</w:t>
            </w:r>
          </w:p>
        </w:tc>
      </w:tr>
      <w:tr w:rsidR="00053F56" w14:paraId="478113FA" w14:textId="77777777">
        <w:trPr>
          <w:jc w:val="center"/>
        </w:trPr>
        <w:tc>
          <w:tcPr>
            <w:tcW w:w="2835" w:type="dxa"/>
            <w:shd w:val="clear" w:color="auto" w:fill="D6E4F0"/>
          </w:tcPr>
          <w:p w14:paraId="42E75113" w14:textId="77777777" w:rsidR="00053F56" w:rsidRDefault="00000000">
            <w:r>
              <w:rPr>
                <w:rFonts w:ascii="Times New Roman" w:hAnsi="Times New Roman"/>
                <w:sz w:val="20"/>
              </w:rPr>
              <w:t>IPC Section Prediction</w:t>
            </w:r>
          </w:p>
        </w:tc>
        <w:tc>
          <w:tcPr>
            <w:tcW w:w="1587" w:type="dxa"/>
            <w:shd w:val="clear" w:color="auto" w:fill="FFFFFF"/>
          </w:tcPr>
          <w:p w14:paraId="3F1E25F6" w14:textId="77777777" w:rsidR="00053F56" w:rsidRDefault="00000000">
            <w:r>
              <w:rPr>
                <w:rFonts w:ascii="Times New Roman" w:hAnsi="Times New Roman"/>
                <w:sz w:val="20"/>
              </w:rPr>
              <w:t>✔ Completed</w:t>
            </w:r>
          </w:p>
        </w:tc>
        <w:tc>
          <w:tcPr>
            <w:tcW w:w="4932" w:type="dxa"/>
            <w:shd w:val="clear" w:color="auto" w:fill="FFFFFF"/>
          </w:tcPr>
          <w:p w14:paraId="02A322F7" w14:textId="77777777" w:rsidR="00053F56" w:rsidRDefault="00000000">
            <w:r>
              <w:rPr>
                <w:rFonts w:ascii="Times New Roman" w:hAnsi="Times New Roman"/>
                <w:sz w:val="20"/>
              </w:rPr>
              <w:t>5 ML models, 100% accuracy on test set</w:t>
            </w:r>
          </w:p>
        </w:tc>
      </w:tr>
      <w:tr w:rsidR="00053F56" w14:paraId="5B6FCB0D" w14:textId="77777777">
        <w:trPr>
          <w:jc w:val="center"/>
        </w:trPr>
        <w:tc>
          <w:tcPr>
            <w:tcW w:w="2835" w:type="dxa"/>
            <w:shd w:val="clear" w:color="auto" w:fill="D6E4F0"/>
          </w:tcPr>
          <w:p w14:paraId="3DE84B25" w14:textId="77777777" w:rsidR="00053F56" w:rsidRDefault="00000000">
            <w:r>
              <w:rPr>
                <w:rFonts w:ascii="Times New Roman" w:hAnsi="Times New Roman"/>
                <w:sz w:val="20"/>
              </w:rPr>
              <w:t>Text Preprocessing Pipeline</w:t>
            </w:r>
          </w:p>
        </w:tc>
        <w:tc>
          <w:tcPr>
            <w:tcW w:w="1587" w:type="dxa"/>
            <w:shd w:val="clear" w:color="auto" w:fill="FFFFFF"/>
          </w:tcPr>
          <w:p w14:paraId="13979573" w14:textId="77777777" w:rsidR="00053F56" w:rsidRDefault="00000000">
            <w:r>
              <w:rPr>
                <w:rFonts w:ascii="Times New Roman" w:hAnsi="Times New Roman"/>
                <w:sz w:val="20"/>
              </w:rPr>
              <w:t>✔ Completed</w:t>
            </w:r>
          </w:p>
        </w:tc>
        <w:tc>
          <w:tcPr>
            <w:tcW w:w="4932" w:type="dxa"/>
            <w:shd w:val="clear" w:color="auto" w:fill="FFFFFF"/>
          </w:tcPr>
          <w:p w14:paraId="394D096F" w14:textId="77777777" w:rsidR="00053F56" w:rsidRDefault="00000000">
            <w:r>
              <w:rPr>
                <w:rFonts w:ascii="Times New Roman" w:hAnsi="Times New Roman"/>
                <w:sz w:val="20"/>
              </w:rPr>
              <w:t>Tokenize, stop words, lemmatize via NLTK</w:t>
            </w:r>
          </w:p>
        </w:tc>
      </w:tr>
      <w:tr w:rsidR="00053F56" w14:paraId="527AD4A4" w14:textId="77777777">
        <w:trPr>
          <w:jc w:val="center"/>
        </w:trPr>
        <w:tc>
          <w:tcPr>
            <w:tcW w:w="2835" w:type="dxa"/>
            <w:shd w:val="clear" w:color="auto" w:fill="D6E4F0"/>
          </w:tcPr>
          <w:p w14:paraId="6ACDA8DB" w14:textId="77777777" w:rsidR="00053F56" w:rsidRDefault="00000000">
            <w:r>
              <w:rPr>
                <w:rFonts w:ascii="Times New Roman" w:hAnsi="Times New Roman"/>
                <w:sz w:val="20"/>
              </w:rPr>
              <w:t>Hybrid Feature Extraction</w:t>
            </w:r>
          </w:p>
        </w:tc>
        <w:tc>
          <w:tcPr>
            <w:tcW w:w="1587" w:type="dxa"/>
            <w:shd w:val="clear" w:color="auto" w:fill="FFFFFF"/>
          </w:tcPr>
          <w:p w14:paraId="6ED3D26A" w14:textId="77777777" w:rsidR="00053F56" w:rsidRDefault="00000000">
            <w:r>
              <w:rPr>
                <w:rFonts w:ascii="Times New Roman" w:hAnsi="Times New Roman"/>
                <w:sz w:val="20"/>
              </w:rPr>
              <w:t>✔ Completed</w:t>
            </w:r>
          </w:p>
        </w:tc>
        <w:tc>
          <w:tcPr>
            <w:tcW w:w="4932" w:type="dxa"/>
            <w:shd w:val="clear" w:color="auto" w:fill="FFFFFF"/>
          </w:tcPr>
          <w:p w14:paraId="4F3C2C43" w14:textId="77777777" w:rsidR="00053F56" w:rsidRDefault="00000000">
            <w:r>
              <w:rPr>
                <w:rFonts w:ascii="Times New Roman" w:hAnsi="Times New Roman"/>
                <w:sz w:val="20"/>
              </w:rPr>
              <w:t>TF-IDF (5000) + 8 structural features</w:t>
            </w:r>
          </w:p>
        </w:tc>
      </w:tr>
      <w:tr w:rsidR="00053F56" w14:paraId="56D6476D" w14:textId="77777777">
        <w:trPr>
          <w:jc w:val="center"/>
        </w:trPr>
        <w:tc>
          <w:tcPr>
            <w:tcW w:w="2835" w:type="dxa"/>
            <w:shd w:val="clear" w:color="auto" w:fill="D6E4F0"/>
          </w:tcPr>
          <w:p w14:paraId="4D3C6A4C" w14:textId="77777777" w:rsidR="00053F56" w:rsidRDefault="00000000">
            <w:r>
              <w:rPr>
                <w:rFonts w:ascii="Times New Roman" w:hAnsi="Times New Roman"/>
                <w:sz w:val="20"/>
              </w:rPr>
              <w:t>REST API Backend</w:t>
            </w:r>
          </w:p>
        </w:tc>
        <w:tc>
          <w:tcPr>
            <w:tcW w:w="1587" w:type="dxa"/>
            <w:shd w:val="clear" w:color="auto" w:fill="FFFFFF"/>
          </w:tcPr>
          <w:p w14:paraId="21C6D3D5" w14:textId="77777777" w:rsidR="00053F56" w:rsidRDefault="00000000">
            <w:r>
              <w:rPr>
                <w:rFonts w:ascii="Times New Roman" w:hAnsi="Times New Roman"/>
                <w:sz w:val="20"/>
              </w:rPr>
              <w:t>✔ Completed</w:t>
            </w:r>
          </w:p>
        </w:tc>
        <w:tc>
          <w:tcPr>
            <w:tcW w:w="4932" w:type="dxa"/>
            <w:shd w:val="clear" w:color="auto" w:fill="FFFFFF"/>
          </w:tcPr>
          <w:p w14:paraId="63B94D45" w14:textId="77777777" w:rsidR="00053F56" w:rsidRDefault="00000000">
            <w:r>
              <w:rPr>
                <w:rFonts w:ascii="Times New Roman" w:hAnsi="Times New Roman"/>
                <w:sz w:val="20"/>
              </w:rPr>
              <w:t>FastAPI with 11 endpoints + JWT auth</w:t>
            </w:r>
          </w:p>
        </w:tc>
      </w:tr>
      <w:tr w:rsidR="00053F56" w14:paraId="5497345C" w14:textId="77777777">
        <w:trPr>
          <w:jc w:val="center"/>
        </w:trPr>
        <w:tc>
          <w:tcPr>
            <w:tcW w:w="2835" w:type="dxa"/>
            <w:shd w:val="clear" w:color="auto" w:fill="D6E4F0"/>
          </w:tcPr>
          <w:p w14:paraId="757F07FF" w14:textId="77777777" w:rsidR="00053F56" w:rsidRDefault="00000000">
            <w:r>
              <w:rPr>
                <w:rFonts w:ascii="Times New Roman" w:hAnsi="Times New Roman"/>
                <w:sz w:val="20"/>
              </w:rPr>
              <w:lastRenderedPageBreak/>
              <w:t>React Frontend UI</w:t>
            </w:r>
          </w:p>
        </w:tc>
        <w:tc>
          <w:tcPr>
            <w:tcW w:w="1587" w:type="dxa"/>
            <w:shd w:val="clear" w:color="auto" w:fill="FFFFFF"/>
          </w:tcPr>
          <w:p w14:paraId="2562B4F4" w14:textId="77777777" w:rsidR="00053F56" w:rsidRDefault="00000000">
            <w:r>
              <w:rPr>
                <w:rFonts w:ascii="Times New Roman" w:hAnsi="Times New Roman"/>
                <w:sz w:val="20"/>
              </w:rPr>
              <w:t>✔ Completed</w:t>
            </w:r>
          </w:p>
        </w:tc>
        <w:tc>
          <w:tcPr>
            <w:tcW w:w="4932" w:type="dxa"/>
            <w:shd w:val="clear" w:color="auto" w:fill="FFFFFF"/>
          </w:tcPr>
          <w:p w14:paraId="56C4BD18" w14:textId="77777777" w:rsidR="00053F56" w:rsidRDefault="00000000">
            <w:r>
              <w:rPr>
                <w:rFonts w:ascii="Times New Roman" w:hAnsi="Times New Roman"/>
                <w:sz w:val="20"/>
              </w:rPr>
              <w:t>9 pages with sidebar navigation</w:t>
            </w:r>
          </w:p>
        </w:tc>
      </w:tr>
      <w:tr w:rsidR="00053F56" w14:paraId="2F1ECE95" w14:textId="77777777">
        <w:trPr>
          <w:jc w:val="center"/>
        </w:trPr>
        <w:tc>
          <w:tcPr>
            <w:tcW w:w="2835" w:type="dxa"/>
            <w:shd w:val="clear" w:color="auto" w:fill="D6E4F0"/>
          </w:tcPr>
          <w:p w14:paraId="47C083D0" w14:textId="77777777" w:rsidR="00053F56" w:rsidRDefault="00000000">
            <w:r>
              <w:rPr>
                <w:rFonts w:ascii="Times New Roman" w:hAnsi="Times New Roman"/>
                <w:sz w:val="20"/>
              </w:rPr>
              <w:t>FIR Report Generation</w:t>
            </w:r>
          </w:p>
        </w:tc>
        <w:tc>
          <w:tcPr>
            <w:tcW w:w="1587" w:type="dxa"/>
            <w:shd w:val="clear" w:color="auto" w:fill="FFFFFF"/>
          </w:tcPr>
          <w:p w14:paraId="3F8DACF6" w14:textId="77777777" w:rsidR="00053F56" w:rsidRDefault="00000000">
            <w:r>
              <w:rPr>
                <w:rFonts w:ascii="Times New Roman" w:hAnsi="Times New Roman"/>
                <w:sz w:val="20"/>
              </w:rPr>
              <w:t>✔ Completed</w:t>
            </w:r>
          </w:p>
        </w:tc>
        <w:tc>
          <w:tcPr>
            <w:tcW w:w="4932" w:type="dxa"/>
            <w:shd w:val="clear" w:color="auto" w:fill="FFFFFF"/>
          </w:tcPr>
          <w:p w14:paraId="39313082" w14:textId="77777777" w:rsidR="00053F56" w:rsidRDefault="00000000">
            <w:r>
              <w:rPr>
                <w:rFonts w:ascii="Times New Roman" w:hAnsi="Times New Roman"/>
                <w:sz w:val="20"/>
              </w:rPr>
              <w:t>Auto Word document via python-docx</w:t>
            </w:r>
          </w:p>
        </w:tc>
      </w:tr>
      <w:tr w:rsidR="00053F56" w14:paraId="0627E071" w14:textId="77777777">
        <w:trPr>
          <w:jc w:val="center"/>
        </w:trPr>
        <w:tc>
          <w:tcPr>
            <w:tcW w:w="2835" w:type="dxa"/>
            <w:shd w:val="clear" w:color="auto" w:fill="D6E4F0"/>
          </w:tcPr>
          <w:p w14:paraId="4BE7FE6C" w14:textId="77777777" w:rsidR="00053F56" w:rsidRDefault="00000000">
            <w:r>
              <w:rPr>
                <w:rFonts w:ascii="Times New Roman" w:hAnsi="Times New Roman"/>
                <w:sz w:val="20"/>
              </w:rPr>
              <w:t>AI Legal Chatbot</w:t>
            </w:r>
          </w:p>
        </w:tc>
        <w:tc>
          <w:tcPr>
            <w:tcW w:w="1587" w:type="dxa"/>
            <w:shd w:val="clear" w:color="auto" w:fill="FFFFFF"/>
          </w:tcPr>
          <w:p w14:paraId="1E185C57" w14:textId="77777777" w:rsidR="00053F56" w:rsidRDefault="00000000">
            <w:r>
              <w:rPr>
                <w:rFonts w:ascii="Times New Roman" w:hAnsi="Times New Roman"/>
                <w:sz w:val="20"/>
              </w:rPr>
              <w:t>✔ Completed</w:t>
            </w:r>
          </w:p>
        </w:tc>
        <w:tc>
          <w:tcPr>
            <w:tcW w:w="4932" w:type="dxa"/>
            <w:shd w:val="clear" w:color="auto" w:fill="FFFFFF"/>
          </w:tcPr>
          <w:p w14:paraId="279B26AF" w14:textId="77777777" w:rsidR="00053F56" w:rsidRDefault="00000000">
            <w:r>
              <w:rPr>
                <w:rFonts w:ascii="Times New Roman" w:hAnsi="Times New Roman"/>
                <w:sz w:val="20"/>
              </w:rPr>
              <w:t>Keyword-based rule engine for IPC queries</w:t>
            </w:r>
          </w:p>
        </w:tc>
      </w:tr>
      <w:tr w:rsidR="00053F56" w14:paraId="2EAA0C71" w14:textId="77777777">
        <w:trPr>
          <w:jc w:val="center"/>
        </w:trPr>
        <w:tc>
          <w:tcPr>
            <w:tcW w:w="2835" w:type="dxa"/>
            <w:shd w:val="clear" w:color="auto" w:fill="D6E4F0"/>
          </w:tcPr>
          <w:p w14:paraId="42DA12DC" w14:textId="77777777" w:rsidR="00053F56" w:rsidRDefault="00000000">
            <w:r>
              <w:rPr>
                <w:rFonts w:ascii="Times New Roman" w:hAnsi="Times New Roman"/>
                <w:sz w:val="20"/>
              </w:rPr>
              <w:t>Similar Cases Search</w:t>
            </w:r>
          </w:p>
        </w:tc>
        <w:tc>
          <w:tcPr>
            <w:tcW w:w="1587" w:type="dxa"/>
            <w:shd w:val="clear" w:color="auto" w:fill="FFFFFF"/>
          </w:tcPr>
          <w:p w14:paraId="43126A86" w14:textId="77777777" w:rsidR="00053F56" w:rsidRDefault="00000000">
            <w:r>
              <w:rPr>
                <w:rFonts w:ascii="Times New Roman" w:hAnsi="Times New Roman"/>
                <w:sz w:val="20"/>
              </w:rPr>
              <w:t>✔ Completed</w:t>
            </w:r>
          </w:p>
        </w:tc>
        <w:tc>
          <w:tcPr>
            <w:tcW w:w="4932" w:type="dxa"/>
            <w:shd w:val="clear" w:color="auto" w:fill="FFFFFF"/>
          </w:tcPr>
          <w:p w14:paraId="348D6009" w14:textId="77777777" w:rsidR="00053F56" w:rsidRDefault="00000000">
            <w:r>
              <w:rPr>
                <w:rFonts w:ascii="Times New Roman" w:hAnsi="Times New Roman"/>
                <w:sz w:val="20"/>
              </w:rPr>
              <w:t>TF-IDF cosine similarity top-5 results</w:t>
            </w:r>
          </w:p>
        </w:tc>
      </w:tr>
      <w:tr w:rsidR="00053F56" w14:paraId="6A734CB7" w14:textId="77777777">
        <w:trPr>
          <w:jc w:val="center"/>
        </w:trPr>
        <w:tc>
          <w:tcPr>
            <w:tcW w:w="2835" w:type="dxa"/>
            <w:shd w:val="clear" w:color="auto" w:fill="D6E4F0"/>
          </w:tcPr>
          <w:p w14:paraId="4CAC165A" w14:textId="77777777" w:rsidR="00053F56" w:rsidRDefault="00000000">
            <w:r>
              <w:rPr>
                <w:rFonts w:ascii="Times New Roman" w:hAnsi="Times New Roman"/>
                <w:sz w:val="20"/>
              </w:rPr>
              <w:t>Multi-Language Support</w:t>
            </w:r>
          </w:p>
        </w:tc>
        <w:tc>
          <w:tcPr>
            <w:tcW w:w="1587" w:type="dxa"/>
            <w:shd w:val="clear" w:color="auto" w:fill="FFFFFF"/>
          </w:tcPr>
          <w:p w14:paraId="00E26998" w14:textId="77777777" w:rsidR="00053F56" w:rsidRDefault="00000000">
            <w:r>
              <w:rPr>
                <w:rFonts w:ascii="Times New Roman" w:hAnsi="Times New Roman"/>
                <w:sz w:val="20"/>
              </w:rPr>
              <w:t>✔ Completed</w:t>
            </w:r>
          </w:p>
        </w:tc>
        <w:tc>
          <w:tcPr>
            <w:tcW w:w="4932" w:type="dxa"/>
            <w:shd w:val="clear" w:color="auto" w:fill="FFFFFF"/>
          </w:tcPr>
          <w:p w14:paraId="08F9991B" w14:textId="77777777" w:rsidR="00053F56" w:rsidRDefault="00000000">
            <w:r>
              <w:rPr>
                <w:rFonts w:ascii="Times New Roman" w:hAnsi="Times New Roman"/>
                <w:sz w:val="20"/>
              </w:rPr>
              <w:t>Google Translate API integration</w:t>
            </w:r>
          </w:p>
        </w:tc>
      </w:tr>
      <w:tr w:rsidR="00053F56" w14:paraId="48F5D119" w14:textId="77777777">
        <w:trPr>
          <w:jc w:val="center"/>
        </w:trPr>
        <w:tc>
          <w:tcPr>
            <w:tcW w:w="2835" w:type="dxa"/>
            <w:shd w:val="clear" w:color="auto" w:fill="D6E4F0"/>
          </w:tcPr>
          <w:p w14:paraId="6452FEC1" w14:textId="77777777" w:rsidR="00053F56" w:rsidRDefault="00000000">
            <w:r>
              <w:rPr>
                <w:rFonts w:ascii="Times New Roman" w:hAnsi="Times New Roman"/>
                <w:sz w:val="20"/>
              </w:rPr>
              <w:t>Prediction History</w:t>
            </w:r>
          </w:p>
        </w:tc>
        <w:tc>
          <w:tcPr>
            <w:tcW w:w="1587" w:type="dxa"/>
            <w:shd w:val="clear" w:color="auto" w:fill="FFFFFF"/>
          </w:tcPr>
          <w:p w14:paraId="5F04146B" w14:textId="77777777" w:rsidR="00053F56" w:rsidRDefault="00000000">
            <w:r>
              <w:rPr>
                <w:rFonts w:ascii="Times New Roman" w:hAnsi="Times New Roman"/>
                <w:sz w:val="20"/>
              </w:rPr>
              <w:t>✔ Completed</w:t>
            </w:r>
          </w:p>
        </w:tc>
        <w:tc>
          <w:tcPr>
            <w:tcW w:w="4932" w:type="dxa"/>
            <w:shd w:val="clear" w:color="auto" w:fill="FFFFFF"/>
          </w:tcPr>
          <w:p w14:paraId="3A9032B3" w14:textId="77777777" w:rsidR="00053F56" w:rsidRDefault="00000000">
            <w:r>
              <w:rPr>
                <w:rFonts w:ascii="Times New Roman" w:hAnsi="Times New Roman"/>
                <w:sz w:val="20"/>
              </w:rPr>
              <w:t>Per-user history stored in JSON files</w:t>
            </w:r>
          </w:p>
        </w:tc>
      </w:tr>
      <w:tr w:rsidR="00053F56" w14:paraId="36DB4487" w14:textId="77777777">
        <w:trPr>
          <w:jc w:val="center"/>
        </w:trPr>
        <w:tc>
          <w:tcPr>
            <w:tcW w:w="2835" w:type="dxa"/>
            <w:shd w:val="clear" w:color="auto" w:fill="D6E4F0"/>
          </w:tcPr>
          <w:p w14:paraId="19637E48" w14:textId="77777777" w:rsidR="00053F56" w:rsidRDefault="00000000">
            <w:r>
              <w:rPr>
                <w:rFonts w:ascii="Times New Roman" w:hAnsi="Times New Roman"/>
                <w:sz w:val="20"/>
              </w:rPr>
              <w:t>User Profile Management</w:t>
            </w:r>
          </w:p>
        </w:tc>
        <w:tc>
          <w:tcPr>
            <w:tcW w:w="1587" w:type="dxa"/>
            <w:shd w:val="clear" w:color="auto" w:fill="FFFFFF"/>
          </w:tcPr>
          <w:p w14:paraId="18F04D9A" w14:textId="77777777" w:rsidR="00053F56" w:rsidRDefault="00000000">
            <w:r>
              <w:rPr>
                <w:rFonts w:ascii="Times New Roman" w:hAnsi="Times New Roman"/>
                <w:sz w:val="20"/>
              </w:rPr>
              <w:t>✔ Completed</w:t>
            </w:r>
          </w:p>
        </w:tc>
        <w:tc>
          <w:tcPr>
            <w:tcW w:w="4932" w:type="dxa"/>
            <w:shd w:val="clear" w:color="auto" w:fill="FFFFFF"/>
          </w:tcPr>
          <w:p w14:paraId="55DDBE52" w14:textId="77777777" w:rsidR="00053F56" w:rsidRDefault="00000000">
            <w:r>
              <w:rPr>
                <w:rFonts w:ascii="Times New Roman" w:hAnsi="Times New Roman"/>
                <w:sz w:val="20"/>
              </w:rPr>
              <w:t>View and update user information</w:t>
            </w:r>
          </w:p>
        </w:tc>
      </w:tr>
    </w:tbl>
    <w:p w14:paraId="14E0C8BC" w14:textId="77777777" w:rsidR="00053F56" w:rsidRDefault="00053F56"/>
    <w:p w14:paraId="0E819809" w14:textId="77777777" w:rsidR="00053F56" w:rsidRDefault="00000000">
      <w:pPr>
        <w:spacing w:before="200" w:after="80"/>
      </w:pPr>
      <w:r>
        <w:rPr>
          <w:rFonts w:ascii="Times New Roman" w:hAnsi="Times New Roman"/>
          <w:b/>
          <w:sz w:val="24"/>
        </w:rPr>
        <w:t>7.3  Limitations of the Current System</w:t>
      </w:r>
    </w:p>
    <w:p w14:paraId="1CB24C8A" w14:textId="77777777" w:rsidR="00053F56" w:rsidRDefault="00000000">
      <w:pPr>
        <w:spacing w:after="160"/>
        <w:ind w:firstLine="709"/>
        <w:jc w:val="both"/>
      </w:pPr>
      <w:r>
        <w:rPr>
          <w:rFonts w:ascii="Times New Roman" w:hAnsi="Times New Roman"/>
          <w:sz w:val="24"/>
        </w:rPr>
        <w:t>While the project successfully meets all its stated objectives, there are certain limitations that should be acknowledged:</w:t>
      </w:r>
    </w:p>
    <w:p w14:paraId="7F2F179B" w14:textId="77777777" w:rsidR="00053F56" w:rsidRDefault="00000000">
      <w:pPr>
        <w:pStyle w:val="ListBullet"/>
        <w:spacing w:after="80"/>
        <w:ind w:left="709"/>
      </w:pPr>
      <w:r>
        <w:rPr>
          <w:rFonts w:ascii="Times New Roman" w:hAnsi="Times New Roman"/>
          <w:sz w:val="24"/>
        </w:rPr>
        <w:t>Synthetic Dataset: The system was trained on a synthetically generated dataset. Real-world legal text is more complex, noisy, and ambiguous, which may reduce accuracy in actual deployment.</w:t>
      </w:r>
    </w:p>
    <w:p w14:paraId="4CA98E78" w14:textId="77777777" w:rsidR="00053F56" w:rsidRDefault="00000000">
      <w:pPr>
        <w:pStyle w:val="ListBullet"/>
        <w:spacing w:after="80"/>
        <w:ind w:left="709"/>
      </w:pPr>
      <w:r>
        <w:rPr>
          <w:rFonts w:ascii="Times New Roman" w:hAnsi="Times New Roman"/>
          <w:sz w:val="24"/>
        </w:rPr>
        <w:t>Limited IPC Coverage: The current system covers only 7 IPC sections. The Indian Penal Code contains over 500 sections, and a production-grade system would need to handle all of them.</w:t>
      </w:r>
    </w:p>
    <w:p w14:paraId="1FCB607F" w14:textId="77777777" w:rsidR="00053F56" w:rsidRDefault="00000000">
      <w:pPr>
        <w:pStyle w:val="ListBullet"/>
        <w:spacing w:after="80"/>
        <w:ind w:left="709"/>
      </w:pPr>
      <w:r>
        <w:rPr>
          <w:rFonts w:ascii="Times New Roman" w:hAnsi="Times New Roman"/>
          <w:sz w:val="24"/>
        </w:rPr>
        <w:t>Rule-based Chatbot: The legal chatbot is rule-based and uses keyword matching. It cannot handle complex multi-turn conversations or answer novel legal questions.</w:t>
      </w:r>
    </w:p>
    <w:p w14:paraId="5841A5E0" w14:textId="77777777" w:rsidR="00053F56" w:rsidRDefault="00000000">
      <w:pPr>
        <w:pStyle w:val="ListBullet"/>
        <w:spacing w:after="80"/>
        <w:ind w:left="709"/>
      </w:pPr>
      <w:r>
        <w:rPr>
          <w:rFonts w:ascii="Times New Roman" w:hAnsi="Times New Roman"/>
          <w:sz w:val="24"/>
        </w:rPr>
        <w:t>File-based Storage: User data and prediction history are stored in JSON files, which is not scalable for a large number of users. A proper database (PostgreSQL or MongoDB) is needed for production.</w:t>
      </w:r>
    </w:p>
    <w:p w14:paraId="698575FD" w14:textId="77777777" w:rsidR="00053F56" w:rsidRDefault="00000000">
      <w:pPr>
        <w:pStyle w:val="ListBullet"/>
        <w:spacing w:after="80"/>
        <w:ind w:left="709"/>
      </w:pPr>
      <w:r>
        <w:rPr>
          <w:rFonts w:ascii="Times New Roman" w:hAnsi="Times New Roman"/>
          <w:sz w:val="24"/>
        </w:rPr>
        <w:t>No Offline Support: The system requires an internet connection for the Google Translate API. It cannot function in areas with poor network connectivity.</w:t>
      </w:r>
    </w:p>
    <w:p w14:paraId="400C4F2A" w14:textId="77777777" w:rsidR="00053F56" w:rsidRDefault="00000000">
      <w:pPr>
        <w:pStyle w:val="ListBullet"/>
        <w:spacing w:after="80"/>
        <w:ind w:left="709"/>
      </w:pPr>
      <w:r>
        <w:rPr>
          <w:rFonts w:ascii="Times New Roman" w:hAnsi="Times New Roman"/>
          <w:sz w:val="24"/>
        </w:rPr>
        <w:t>English-Only Model: The ML model is trained on English text. Even with translation support, the accuracy may be lower for directly entered non-English case descriptions.</w:t>
      </w:r>
    </w:p>
    <w:p w14:paraId="3345D972" w14:textId="77777777" w:rsidR="00053F56" w:rsidRDefault="00000000">
      <w:pPr>
        <w:spacing w:before="200" w:after="80"/>
      </w:pPr>
      <w:r>
        <w:rPr>
          <w:rFonts w:ascii="Times New Roman" w:hAnsi="Times New Roman"/>
          <w:b/>
          <w:sz w:val="24"/>
        </w:rPr>
        <w:t>7.4  Future Work and Enhancements</w:t>
      </w:r>
    </w:p>
    <w:p w14:paraId="19B3C66E" w14:textId="77777777" w:rsidR="00053F56" w:rsidRDefault="00000000">
      <w:pPr>
        <w:spacing w:after="160"/>
        <w:ind w:firstLine="709"/>
        <w:jc w:val="both"/>
      </w:pPr>
      <w:r>
        <w:rPr>
          <w:rFonts w:ascii="Times New Roman" w:hAnsi="Times New Roman"/>
          <w:sz w:val="24"/>
        </w:rPr>
        <w:t>The following enhancements are proposed for future versions of the system to address the current limitations and extend its functionality:</w:t>
      </w:r>
    </w:p>
    <w:tbl>
      <w:tblPr>
        <w:tblStyle w:val="TableGrid"/>
        <w:tblW w:w="0" w:type="auto"/>
        <w:jc w:val="center"/>
        <w:tblLook w:val="04A0" w:firstRow="1" w:lastRow="0" w:firstColumn="1" w:lastColumn="0" w:noHBand="0" w:noVBand="1"/>
      </w:tblPr>
      <w:tblGrid>
        <w:gridCol w:w="2532"/>
        <w:gridCol w:w="5282"/>
        <w:gridCol w:w="1405"/>
      </w:tblGrid>
      <w:tr w:rsidR="00053F56" w14:paraId="70E6148A" w14:textId="77777777">
        <w:trPr>
          <w:jc w:val="center"/>
        </w:trPr>
        <w:tc>
          <w:tcPr>
            <w:tcW w:w="2551" w:type="dxa"/>
            <w:shd w:val="clear" w:color="auto" w:fill="1F4E79"/>
          </w:tcPr>
          <w:p w14:paraId="20D01F89" w14:textId="77777777" w:rsidR="00053F56" w:rsidRDefault="00000000">
            <w:pPr>
              <w:jc w:val="center"/>
            </w:pPr>
            <w:r>
              <w:rPr>
                <w:rFonts w:ascii="Times New Roman" w:hAnsi="Times New Roman"/>
                <w:b/>
                <w:color w:val="FFFFFF"/>
              </w:rPr>
              <w:t>Enhancement</w:t>
            </w:r>
          </w:p>
        </w:tc>
        <w:tc>
          <w:tcPr>
            <w:tcW w:w="5386" w:type="dxa"/>
            <w:shd w:val="clear" w:color="auto" w:fill="1F4E79"/>
          </w:tcPr>
          <w:p w14:paraId="6B569FBC" w14:textId="77777777" w:rsidR="00053F56" w:rsidRDefault="00000000">
            <w:pPr>
              <w:jc w:val="center"/>
            </w:pPr>
            <w:r>
              <w:rPr>
                <w:rFonts w:ascii="Times New Roman" w:hAnsi="Times New Roman"/>
                <w:b/>
                <w:color w:val="FFFFFF"/>
              </w:rPr>
              <w:t>Description</w:t>
            </w:r>
          </w:p>
        </w:tc>
        <w:tc>
          <w:tcPr>
            <w:tcW w:w="1417" w:type="dxa"/>
            <w:shd w:val="clear" w:color="auto" w:fill="1F4E79"/>
          </w:tcPr>
          <w:p w14:paraId="753AEEBF" w14:textId="77777777" w:rsidR="00053F56" w:rsidRDefault="00000000">
            <w:pPr>
              <w:jc w:val="center"/>
            </w:pPr>
            <w:r>
              <w:rPr>
                <w:rFonts w:ascii="Times New Roman" w:hAnsi="Times New Roman"/>
                <w:b/>
                <w:color w:val="FFFFFF"/>
              </w:rPr>
              <w:t>Priority</w:t>
            </w:r>
          </w:p>
        </w:tc>
      </w:tr>
      <w:tr w:rsidR="00053F56" w14:paraId="1A02A2E8" w14:textId="77777777">
        <w:trPr>
          <w:jc w:val="center"/>
        </w:trPr>
        <w:tc>
          <w:tcPr>
            <w:tcW w:w="2551" w:type="dxa"/>
            <w:shd w:val="clear" w:color="auto" w:fill="D6E4F0"/>
          </w:tcPr>
          <w:p w14:paraId="45AED56A" w14:textId="77777777" w:rsidR="00053F56" w:rsidRDefault="00000000">
            <w:r>
              <w:rPr>
                <w:rFonts w:ascii="Times New Roman" w:hAnsi="Times New Roman"/>
                <w:sz w:val="20"/>
              </w:rPr>
              <w:t>Real Legal Dataset</w:t>
            </w:r>
          </w:p>
        </w:tc>
        <w:tc>
          <w:tcPr>
            <w:tcW w:w="5386" w:type="dxa"/>
            <w:shd w:val="clear" w:color="auto" w:fill="FFFFFF"/>
          </w:tcPr>
          <w:p w14:paraId="5F3E10E8" w14:textId="77777777" w:rsidR="00053F56" w:rsidRDefault="00000000">
            <w:r>
              <w:rPr>
                <w:rFonts w:ascii="Times New Roman" w:hAnsi="Times New Roman"/>
                <w:sz w:val="20"/>
              </w:rPr>
              <w:t>Collect and annotate real court judgments and FIR reports from Indian courts to train more robust models.</w:t>
            </w:r>
          </w:p>
        </w:tc>
        <w:tc>
          <w:tcPr>
            <w:tcW w:w="1417" w:type="dxa"/>
            <w:shd w:val="clear" w:color="auto" w:fill="FFFFFF"/>
          </w:tcPr>
          <w:p w14:paraId="6B1B8678" w14:textId="77777777" w:rsidR="00053F56" w:rsidRDefault="00000000">
            <w:r>
              <w:rPr>
                <w:rFonts w:ascii="Times New Roman" w:hAnsi="Times New Roman"/>
                <w:sz w:val="20"/>
              </w:rPr>
              <w:t>High</w:t>
            </w:r>
          </w:p>
        </w:tc>
      </w:tr>
      <w:tr w:rsidR="00053F56" w14:paraId="4FD6AC3E" w14:textId="77777777">
        <w:trPr>
          <w:jc w:val="center"/>
        </w:trPr>
        <w:tc>
          <w:tcPr>
            <w:tcW w:w="2551" w:type="dxa"/>
            <w:shd w:val="clear" w:color="auto" w:fill="D6E4F0"/>
          </w:tcPr>
          <w:p w14:paraId="723054C0" w14:textId="77777777" w:rsidR="00053F56" w:rsidRDefault="00000000">
            <w:r>
              <w:rPr>
                <w:rFonts w:ascii="Times New Roman" w:hAnsi="Times New Roman"/>
                <w:sz w:val="20"/>
              </w:rPr>
              <w:t>Expanded IPC Coverage</w:t>
            </w:r>
          </w:p>
        </w:tc>
        <w:tc>
          <w:tcPr>
            <w:tcW w:w="5386" w:type="dxa"/>
            <w:shd w:val="clear" w:color="auto" w:fill="FFFFFF"/>
          </w:tcPr>
          <w:p w14:paraId="43304BFA" w14:textId="77777777" w:rsidR="00053F56" w:rsidRDefault="00000000">
            <w:r>
              <w:rPr>
                <w:rFonts w:ascii="Times New Roman" w:hAnsi="Times New Roman"/>
                <w:sz w:val="20"/>
              </w:rPr>
              <w:t>Extend the system to classify all 500+ IPC sections, covering more crime types and offences.</w:t>
            </w:r>
          </w:p>
        </w:tc>
        <w:tc>
          <w:tcPr>
            <w:tcW w:w="1417" w:type="dxa"/>
            <w:shd w:val="clear" w:color="auto" w:fill="FFFFFF"/>
          </w:tcPr>
          <w:p w14:paraId="2EDF83F9" w14:textId="77777777" w:rsidR="00053F56" w:rsidRDefault="00000000">
            <w:r>
              <w:rPr>
                <w:rFonts w:ascii="Times New Roman" w:hAnsi="Times New Roman"/>
                <w:sz w:val="20"/>
              </w:rPr>
              <w:t>High</w:t>
            </w:r>
          </w:p>
        </w:tc>
      </w:tr>
      <w:tr w:rsidR="00053F56" w14:paraId="5F614B0E" w14:textId="77777777">
        <w:trPr>
          <w:jc w:val="center"/>
        </w:trPr>
        <w:tc>
          <w:tcPr>
            <w:tcW w:w="2551" w:type="dxa"/>
            <w:shd w:val="clear" w:color="auto" w:fill="D6E4F0"/>
          </w:tcPr>
          <w:p w14:paraId="799A969E" w14:textId="77777777" w:rsidR="00053F56" w:rsidRDefault="00000000">
            <w:r>
              <w:rPr>
                <w:rFonts w:ascii="Times New Roman" w:hAnsi="Times New Roman"/>
                <w:sz w:val="20"/>
              </w:rPr>
              <w:t>Transformer Models (BERT/LegalBERT)</w:t>
            </w:r>
          </w:p>
        </w:tc>
        <w:tc>
          <w:tcPr>
            <w:tcW w:w="5386" w:type="dxa"/>
            <w:shd w:val="clear" w:color="auto" w:fill="FFFFFF"/>
          </w:tcPr>
          <w:p w14:paraId="3A913245" w14:textId="77777777" w:rsidR="00053F56" w:rsidRDefault="00000000">
            <w:r>
              <w:rPr>
                <w:rFonts w:ascii="Times New Roman" w:hAnsi="Times New Roman"/>
                <w:sz w:val="20"/>
              </w:rPr>
              <w:t>Replace traditional ML models with fine-tuned transformer models for higher accuracy on noisy real-world text.</w:t>
            </w:r>
          </w:p>
        </w:tc>
        <w:tc>
          <w:tcPr>
            <w:tcW w:w="1417" w:type="dxa"/>
            <w:shd w:val="clear" w:color="auto" w:fill="FFFFFF"/>
          </w:tcPr>
          <w:p w14:paraId="6F42591B" w14:textId="77777777" w:rsidR="00053F56" w:rsidRDefault="00000000">
            <w:r>
              <w:rPr>
                <w:rFonts w:ascii="Times New Roman" w:hAnsi="Times New Roman"/>
                <w:sz w:val="20"/>
              </w:rPr>
              <w:t>High</w:t>
            </w:r>
          </w:p>
        </w:tc>
      </w:tr>
      <w:tr w:rsidR="00053F56" w14:paraId="073ED871" w14:textId="77777777">
        <w:trPr>
          <w:jc w:val="center"/>
        </w:trPr>
        <w:tc>
          <w:tcPr>
            <w:tcW w:w="2551" w:type="dxa"/>
            <w:shd w:val="clear" w:color="auto" w:fill="D6E4F0"/>
          </w:tcPr>
          <w:p w14:paraId="328947CE" w14:textId="77777777" w:rsidR="00053F56" w:rsidRDefault="00000000">
            <w:r>
              <w:rPr>
                <w:rFonts w:ascii="Times New Roman" w:hAnsi="Times New Roman"/>
                <w:sz w:val="20"/>
              </w:rPr>
              <w:t>Database Integration</w:t>
            </w:r>
          </w:p>
        </w:tc>
        <w:tc>
          <w:tcPr>
            <w:tcW w:w="5386" w:type="dxa"/>
            <w:shd w:val="clear" w:color="auto" w:fill="FFFFFF"/>
          </w:tcPr>
          <w:p w14:paraId="57947D01" w14:textId="77777777" w:rsidR="00053F56" w:rsidRDefault="00000000">
            <w:r>
              <w:rPr>
                <w:rFonts w:ascii="Times New Roman" w:hAnsi="Times New Roman"/>
                <w:sz w:val="20"/>
              </w:rPr>
              <w:t>Replace JSON file storage with a PostgreSQL or MongoDB database for scalability and reliability.</w:t>
            </w:r>
          </w:p>
        </w:tc>
        <w:tc>
          <w:tcPr>
            <w:tcW w:w="1417" w:type="dxa"/>
            <w:shd w:val="clear" w:color="auto" w:fill="FFFFFF"/>
          </w:tcPr>
          <w:p w14:paraId="768C8107" w14:textId="77777777" w:rsidR="00053F56" w:rsidRDefault="00000000">
            <w:r>
              <w:rPr>
                <w:rFonts w:ascii="Times New Roman" w:hAnsi="Times New Roman"/>
                <w:sz w:val="20"/>
              </w:rPr>
              <w:t>Medium</w:t>
            </w:r>
          </w:p>
        </w:tc>
      </w:tr>
      <w:tr w:rsidR="00053F56" w14:paraId="5EFAA664" w14:textId="77777777">
        <w:trPr>
          <w:jc w:val="center"/>
        </w:trPr>
        <w:tc>
          <w:tcPr>
            <w:tcW w:w="2551" w:type="dxa"/>
            <w:shd w:val="clear" w:color="auto" w:fill="D6E4F0"/>
          </w:tcPr>
          <w:p w14:paraId="110213F0" w14:textId="77777777" w:rsidR="00053F56" w:rsidRDefault="00000000">
            <w:r>
              <w:rPr>
                <w:rFonts w:ascii="Times New Roman" w:hAnsi="Times New Roman"/>
                <w:sz w:val="20"/>
              </w:rPr>
              <w:t>Advanced AI Chatbot</w:t>
            </w:r>
          </w:p>
        </w:tc>
        <w:tc>
          <w:tcPr>
            <w:tcW w:w="5386" w:type="dxa"/>
            <w:shd w:val="clear" w:color="auto" w:fill="FFFFFF"/>
          </w:tcPr>
          <w:p w14:paraId="17C38A19" w14:textId="77777777" w:rsidR="00053F56" w:rsidRDefault="00000000">
            <w:r>
              <w:rPr>
                <w:rFonts w:ascii="Times New Roman" w:hAnsi="Times New Roman"/>
                <w:sz w:val="20"/>
              </w:rPr>
              <w:t>Upgrade the chatbot using a large language model (LLM) such as Gemini or GPT to handle complex legal queries.</w:t>
            </w:r>
          </w:p>
        </w:tc>
        <w:tc>
          <w:tcPr>
            <w:tcW w:w="1417" w:type="dxa"/>
            <w:shd w:val="clear" w:color="auto" w:fill="FFFFFF"/>
          </w:tcPr>
          <w:p w14:paraId="4395A57E" w14:textId="77777777" w:rsidR="00053F56" w:rsidRDefault="00000000">
            <w:r>
              <w:rPr>
                <w:rFonts w:ascii="Times New Roman" w:hAnsi="Times New Roman"/>
                <w:sz w:val="20"/>
              </w:rPr>
              <w:t>Medium</w:t>
            </w:r>
          </w:p>
        </w:tc>
      </w:tr>
      <w:tr w:rsidR="00053F56" w14:paraId="7A68923E" w14:textId="77777777">
        <w:trPr>
          <w:jc w:val="center"/>
        </w:trPr>
        <w:tc>
          <w:tcPr>
            <w:tcW w:w="2551" w:type="dxa"/>
            <w:shd w:val="clear" w:color="auto" w:fill="D6E4F0"/>
          </w:tcPr>
          <w:p w14:paraId="50CE3F71" w14:textId="77777777" w:rsidR="00053F56" w:rsidRDefault="00000000">
            <w:r>
              <w:rPr>
                <w:rFonts w:ascii="Times New Roman" w:hAnsi="Times New Roman"/>
                <w:sz w:val="20"/>
              </w:rPr>
              <w:lastRenderedPageBreak/>
              <w:t>Voice Input Support</w:t>
            </w:r>
          </w:p>
        </w:tc>
        <w:tc>
          <w:tcPr>
            <w:tcW w:w="5386" w:type="dxa"/>
            <w:shd w:val="clear" w:color="auto" w:fill="FFFFFF"/>
          </w:tcPr>
          <w:p w14:paraId="1364A839" w14:textId="77777777" w:rsidR="00053F56" w:rsidRDefault="00000000">
            <w:r>
              <w:rPr>
                <w:rFonts w:ascii="Times New Roman" w:hAnsi="Times New Roman"/>
                <w:sz w:val="20"/>
              </w:rPr>
              <w:t>Add speech-to-text functionality so users can record their complaint orally without typing.</w:t>
            </w:r>
          </w:p>
        </w:tc>
        <w:tc>
          <w:tcPr>
            <w:tcW w:w="1417" w:type="dxa"/>
            <w:shd w:val="clear" w:color="auto" w:fill="FFFFFF"/>
          </w:tcPr>
          <w:p w14:paraId="179641D7" w14:textId="77777777" w:rsidR="00053F56" w:rsidRDefault="00000000">
            <w:r>
              <w:rPr>
                <w:rFonts w:ascii="Times New Roman" w:hAnsi="Times New Roman"/>
                <w:sz w:val="20"/>
              </w:rPr>
              <w:t>Medium</w:t>
            </w:r>
          </w:p>
        </w:tc>
      </w:tr>
      <w:tr w:rsidR="00053F56" w14:paraId="3912B3D6" w14:textId="77777777">
        <w:trPr>
          <w:jc w:val="center"/>
        </w:trPr>
        <w:tc>
          <w:tcPr>
            <w:tcW w:w="2551" w:type="dxa"/>
            <w:shd w:val="clear" w:color="auto" w:fill="D6E4F0"/>
          </w:tcPr>
          <w:p w14:paraId="18BF5D1F" w14:textId="77777777" w:rsidR="00053F56" w:rsidRDefault="00000000">
            <w:r>
              <w:rPr>
                <w:rFonts w:ascii="Times New Roman" w:hAnsi="Times New Roman"/>
                <w:sz w:val="20"/>
              </w:rPr>
              <w:t>Lawyer Recommendation</w:t>
            </w:r>
          </w:p>
        </w:tc>
        <w:tc>
          <w:tcPr>
            <w:tcW w:w="5386" w:type="dxa"/>
            <w:shd w:val="clear" w:color="auto" w:fill="FFFFFF"/>
          </w:tcPr>
          <w:p w14:paraId="006426D6" w14:textId="77777777" w:rsidR="00053F56" w:rsidRDefault="00000000">
            <w:r>
              <w:rPr>
                <w:rFonts w:ascii="Times New Roman" w:hAnsi="Times New Roman"/>
                <w:sz w:val="20"/>
              </w:rPr>
              <w:t>Integrate a lawyer recommendation feature that suggests nearby lawyers based on the predicted IPC section.</w:t>
            </w:r>
          </w:p>
        </w:tc>
        <w:tc>
          <w:tcPr>
            <w:tcW w:w="1417" w:type="dxa"/>
            <w:shd w:val="clear" w:color="auto" w:fill="FFFFFF"/>
          </w:tcPr>
          <w:p w14:paraId="1D32988A" w14:textId="77777777" w:rsidR="00053F56" w:rsidRDefault="00000000">
            <w:r>
              <w:rPr>
                <w:rFonts w:ascii="Times New Roman" w:hAnsi="Times New Roman"/>
                <w:sz w:val="20"/>
              </w:rPr>
              <w:t>Medium</w:t>
            </w:r>
          </w:p>
        </w:tc>
      </w:tr>
      <w:tr w:rsidR="00053F56" w14:paraId="5EF41523" w14:textId="77777777">
        <w:trPr>
          <w:jc w:val="center"/>
        </w:trPr>
        <w:tc>
          <w:tcPr>
            <w:tcW w:w="2551" w:type="dxa"/>
            <w:shd w:val="clear" w:color="auto" w:fill="D6E4F0"/>
          </w:tcPr>
          <w:p w14:paraId="1D89E878" w14:textId="77777777" w:rsidR="00053F56" w:rsidRDefault="00000000">
            <w:r>
              <w:rPr>
                <w:rFonts w:ascii="Times New Roman" w:hAnsi="Times New Roman"/>
                <w:sz w:val="20"/>
              </w:rPr>
              <w:t>Mobile Application</w:t>
            </w:r>
          </w:p>
        </w:tc>
        <w:tc>
          <w:tcPr>
            <w:tcW w:w="5386" w:type="dxa"/>
            <w:shd w:val="clear" w:color="auto" w:fill="FFFFFF"/>
          </w:tcPr>
          <w:p w14:paraId="4EA80142" w14:textId="77777777" w:rsidR="00053F56" w:rsidRDefault="00000000">
            <w:r>
              <w:rPr>
                <w:rFonts w:ascii="Times New Roman" w:hAnsi="Times New Roman"/>
                <w:sz w:val="20"/>
              </w:rPr>
              <w:t>Develop native Android and iOS mobile apps to make the system accessible on smartphones.</w:t>
            </w:r>
          </w:p>
        </w:tc>
        <w:tc>
          <w:tcPr>
            <w:tcW w:w="1417" w:type="dxa"/>
            <w:shd w:val="clear" w:color="auto" w:fill="FFFFFF"/>
          </w:tcPr>
          <w:p w14:paraId="1E452DA0" w14:textId="77777777" w:rsidR="00053F56" w:rsidRDefault="00000000">
            <w:r>
              <w:rPr>
                <w:rFonts w:ascii="Times New Roman" w:hAnsi="Times New Roman"/>
                <w:sz w:val="20"/>
              </w:rPr>
              <w:t>Low</w:t>
            </w:r>
          </w:p>
        </w:tc>
      </w:tr>
      <w:tr w:rsidR="00053F56" w14:paraId="6A58DE02" w14:textId="77777777">
        <w:trPr>
          <w:jc w:val="center"/>
        </w:trPr>
        <w:tc>
          <w:tcPr>
            <w:tcW w:w="2551" w:type="dxa"/>
            <w:shd w:val="clear" w:color="auto" w:fill="D6E4F0"/>
          </w:tcPr>
          <w:p w14:paraId="54DBBA87" w14:textId="77777777" w:rsidR="00053F56" w:rsidRDefault="00000000">
            <w:r>
              <w:rPr>
                <w:rFonts w:ascii="Times New Roman" w:hAnsi="Times New Roman"/>
                <w:sz w:val="20"/>
              </w:rPr>
              <w:t>Real-Time Court Updates</w:t>
            </w:r>
          </w:p>
        </w:tc>
        <w:tc>
          <w:tcPr>
            <w:tcW w:w="5386" w:type="dxa"/>
            <w:shd w:val="clear" w:color="auto" w:fill="FFFFFF"/>
          </w:tcPr>
          <w:p w14:paraId="0C8FAC94" w14:textId="77777777" w:rsidR="00053F56" w:rsidRDefault="00000000">
            <w:r>
              <w:rPr>
                <w:rFonts w:ascii="Times New Roman" w:hAnsi="Times New Roman"/>
                <w:sz w:val="20"/>
              </w:rPr>
              <w:t>Connect the system to official court APIs to show real-time case status and recent judgments.</w:t>
            </w:r>
          </w:p>
        </w:tc>
        <w:tc>
          <w:tcPr>
            <w:tcW w:w="1417" w:type="dxa"/>
            <w:shd w:val="clear" w:color="auto" w:fill="FFFFFF"/>
          </w:tcPr>
          <w:p w14:paraId="7EDC73F1" w14:textId="77777777" w:rsidR="00053F56" w:rsidRDefault="00000000">
            <w:r>
              <w:rPr>
                <w:rFonts w:ascii="Times New Roman" w:hAnsi="Times New Roman"/>
                <w:sz w:val="20"/>
              </w:rPr>
              <w:t>Low</w:t>
            </w:r>
          </w:p>
        </w:tc>
      </w:tr>
      <w:tr w:rsidR="00053F56" w14:paraId="76515041" w14:textId="77777777">
        <w:trPr>
          <w:jc w:val="center"/>
        </w:trPr>
        <w:tc>
          <w:tcPr>
            <w:tcW w:w="2551" w:type="dxa"/>
            <w:shd w:val="clear" w:color="auto" w:fill="D6E4F0"/>
          </w:tcPr>
          <w:p w14:paraId="6E49DD7F" w14:textId="77777777" w:rsidR="00053F56" w:rsidRDefault="00000000">
            <w:r>
              <w:rPr>
                <w:rFonts w:ascii="Times New Roman" w:hAnsi="Times New Roman"/>
                <w:sz w:val="20"/>
              </w:rPr>
              <w:t>Offline Mode</w:t>
            </w:r>
          </w:p>
        </w:tc>
        <w:tc>
          <w:tcPr>
            <w:tcW w:w="5386" w:type="dxa"/>
            <w:shd w:val="clear" w:color="auto" w:fill="FFFFFF"/>
          </w:tcPr>
          <w:p w14:paraId="22C34B1F" w14:textId="77777777" w:rsidR="00053F56" w:rsidRDefault="00000000">
            <w:r>
              <w:rPr>
                <w:rFonts w:ascii="Times New Roman" w:hAnsi="Times New Roman"/>
                <w:sz w:val="20"/>
              </w:rPr>
              <w:t>Package the ML models and backend into a lightweight app that can run without internet access.</w:t>
            </w:r>
          </w:p>
        </w:tc>
        <w:tc>
          <w:tcPr>
            <w:tcW w:w="1417" w:type="dxa"/>
            <w:shd w:val="clear" w:color="auto" w:fill="FFFFFF"/>
          </w:tcPr>
          <w:p w14:paraId="3925B303" w14:textId="77777777" w:rsidR="00053F56" w:rsidRDefault="00000000">
            <w:r>
              <w:rPr>
                <w:rFonts w:ascii="Times New Roman" w:hAnsi="Times New Roman"/>
                <w:sz w:val="20"/>
              </w:rPr>
              <w:t>Low</w:t>
            </w:r>
          </w:p>
        </w:tc>
      </w:tr>
    </w:tbl>
    <w:p w14:paraId="2880C979" w14:textId="77777777" w:rsidR="00053F56" w:rsidRDefault="00053F56"/>
    <w:p w14:paraId="6FBDE42C" w14:textId="77777777" w:rsidR="00053F56" w:rsidRDefault="00000000">
      <w:pPr>
        <w:spacing w:before="200" w:after="80"/>
      </w:pPr>
      <w:r>
        <w:rPr>
          <w:rFonts w:ascii="Times New Roman" w:hAnsi="Times New Roman"/>
          <w:b/>
          <w:sz w:val="24"/>
        </w:rPr>
        <w:t>7.5  Learning Outcomes</w:t>
      </w:r>
    </w:p>
    <w:p w14:paraId="62E7552F" w14:textId="77777777" w:rsidR="00053F56" w:rsidRDefault="00000000">
      <w:pPr>
        <w:spacing w:after="160"/>
        <w:ind w:firstLine="709"/>
        <w:jc w:val="both"/>
      </w:pPr>
      <w:r>
        <w:rPr>
          <w:rFonts w:ascii="Times New Roman" w:hAnsi="Times New Roman"/>
          <w:sz w:val="24"/>
        </w:rPr>
        <w:t>Through the development of this project, the following technical and professional skills were developed and strengthened:</w:t>
      </w:r>
    </w:p>
    <w:p w14:paraId="5FBBC6D0" w14:textId="77777777" w:rsidR="00053F56" w:rsidRDefault="00000000">
      <w:pPr>
        <w:pStyle w:val="ListBullet"/>
        <w:spacing w:after="80"/>
        <w:ind w:left="709"/>
      </w:pPr>
      <w:r>
        <w:rPr>
          <w:rFonts w:ascii="Times New Roman" w:hAnsi="Times New Roman"/>
          <w:sz w:val="24"/>
        </w:rPr>
        <w:t>Natural Language Processing (NLP): Gained hands-on experience with text preprocessing techniques including tokenization, stop word removal, and lemmatization using NLTK.</w:t>
      </w:r>
    </w:p>
    <w:p w14:paraId="41C6F221" w14:textId="77777777" w:rsidR="00053F56" w:rsidRDefault="00000000">
      <w:pPr>
        <w:pStyle w:val="ListBullet"/>
        <w:spacing w:after="80"/>
        <w:ind w:left="709"/>
      </w:pPr>
      <w:r>
        <w:rPr>
          <w:rFonts w:ascii="Times New Roman" w:hAnsi="Times New Roman"/>
          <w:sz w:val="24"/>
        </w:rPr>
        <w:t>Machine Learning: Implemented and compared five ML classification models using scikit-learn, including KNN, SVM, Decision Tree, Random Forest, and Extra Trees.</w:t>
      </w:r>
    </w:p>
    <w:p w14:paraId="0843AA4B" w14:textId="77777777" w:rsidR="00053F56" w:rsidRDefault="00000000">
      <w:pPr>
        <w:pStyle w:val="ListBullet"/>
        <w:spacing w:after="80"/>
        <w:ind w:left="709"/>
      </w:pPr>
      <w:r>
        <w:rPr>
          <w:rFonts w:ascii="Times New Roman" w:hAnsi="Times New Roman"/>
          <w:sz w:val="24"/>
        </w:rPr>
        <w:t>Feature Engineering: Designed and implemented a hybrid feature extraction strategy combining TF-IDF and domain-specific structural features for legal text.</w:t>
      </w:r>
    </w:p>
    <w:p w14:paraId="26E8AB9B" w14:textId="77777777" w:rsidR="00053F56" w:rsidRDefault="00000000">
      <w:pPr>
        <w:pStyle w:val="ListBullet"/>
        <w:spacing w:after="80"/>
        <w:ind w:left="709"/>
      </w:pPr>
      <w:r>
        <w:rPr>
          <w:rFonts w:ascii="Times New Roman" w:hAnsi="Times New Roman"/>
          <w:sz w:val="24"/>
        </w:rPr>
        <w:t>Backend Development: Built a production-grade REST API using Python and FastAPI with JWT authentication, file-based storage, and multiple endpoints.</w:t>
      </w:r>
    </w:p>
    <w:p w14:paraId="470C212A" w14:textId="77777777" w:rsidR="00053F56" w:rsidRDefault="00000000">
      <w:pPr>
        <w:pStyle w:val="ListBullet"/>
        <w:spacing w:after="80"/>
        <w:ind w:left="709"/>
      </w:pPr>
      <w:r>
        <w:rPr>
          <w:rFonts w:ascii="Times New Roman" w:hAnsi="Times New Roman"/>
          <w:sz w:val="24"/>
        </w:rPr>
        <w:t>Frontend Development: Developed a multi-page, responsive web application using React.js, Vite, and Axios for API communication.</w:t>
      </w:r>
    </w:p>
    <w:p w14:paraId="37612984" w14:textId="77777777" w:rsidR="00053F56" w:rsidRDefault="00000000">
      <w:pPr>
        <w:pStyle w:val="ListBullet"/>
        <w:spacing w:after="80"/>
        <w:ind w:left="709"/>
      </w:pPr>
      <w:r>
        <w:rPr>
          <w:rFonts w:ascii="Times New Roman" w:hAnsi="Times New Roman"/>
          <w:sz w:val="24"/>
        </w:rPr>
        <w:t>System Integration: Learned how to integrate a machine learning pipeline with a web application through a clean API-first architecture.</w:t>
      </w:r>
    </w:p>
    <w:p w14:paraId="25827DF4" w14:textId="77777777" w:rsidR="00053F56" w:rsidRDefault="00000000">
      <w:pPr>
        <w:pStyle w:val="ListBullet"/>
        <w:spacing w:after="80"/>
        <w:ind w:left="709"/>
      </w:pPr>
      <w:r>
        <w:rPr>
          <w:rFonts w:ascii="Times New Roman" w:hAnsi="Times New Roman"/>
          <w:sz w:val="24"/>
        </w:rPr>
        <w:t>Document Automation: Used the python-docx library to automate the generation of Word documents (FIR reports and this project report itself).</w:t>
      </w:r>
    </w:p>
    <w:p w14:paraId="1A26BAAE" w14:textId="77777777" w:rsidR="00053F56" w:rsidRDefault="00000000">
      <w:pPr>
        <w:pStyle w:val="ListBullet"/>
        <w:spacing w:after="80"/>
        <w:ind w:left="709"/>
      </w:pPr>
      <w:r>
        <w:rPr>
          <w:rFonts w:ascii="Times New Roman" w:hAnsi="Times New Roman"/>
          <w:sz w:val="24"/>
        </w:rPr>
        <w:t>Legal Domain Knowledge: Gained basic understanding of the Indian Penal Code (IPC), FIR procedures, and the Indian criminal justice system.</w:t>
      </w:r>
    </w:p>
    <w:p w14:paraId="5AD47229" w14:textId="77777777" w:rsidR="00053F56" w:rsidRDefault="00000000">
      <w:pPr>
        <w:spacing w:after="160"/>
        <w:ind w:firstLine="709"/>
        <w:jc w:val="both"/>
      </w:pPr>
      <w:r>
        <w:rPr>
          <w:rFonts w:ascii="Times New Roman" w:hAnsi="Times New Roman"/>
          <w:sz w:val="24"/>
        </w:rPr>
        <w:t>In conclusion, the "AI Legal Text Clustering" project is a successful demonstration of how artificial intelligence and natural language processing can be applied to solve real-world legal challenges. The system provides a practical, accessible, and efficient tool for IPC section prediction that can benefit police officers, legal students, researchers, and ordinary citizens who seek to understand the Indian legal system without prior legal expertise.</w:t>
      </w:r>
    </w:p>
    <w:p w14:paraId="232C7DA4" w14:textId="77777777" w:rsidR="00053F56" w:rsidRDefault="00000000">
      <w:r>
        <w:br w:type="page"/>
      </w:r>
    </w:p>
    <w:p w14:paraId="7CDCC1E2" w14:textId="77777777" w:rsidR="00053F56" w:rsidRDefault="00000000">
      <w:pPr>
        <w:spacing w:after="240"/>
        <w:jc w:val="center"/>
      </w:pPr>
      <w:r>
        <w:rPr>
          <w:rFonts w:ascii="Times New Roman" w:hAnsi="Times New Roman"/>
          <w:b/>
          <w:sz w:val="28"/>
        </w:rPr>
        <w:lastRenderedPageBreak/>
        <w:t>CHAPTER 8</w:t>
      </w:r>
    </w:p>
    <w:p w14:paraId="3C06FBFB" w14:textId="77777777" w:rsidR="00053F56" w:rsidRDefault="00000000">
      <w:pPr>
        <w:spacing w:after="240"/>
        <w:jc w:val="center"/>
      </w:pPr>
      <w:r>
        <w:rPr>
          <w:rFonts w:ascii="Times New Roman" w:hAnsi="Times New Roman"/>
          <w:b/>
          <w:sz w:val="28"/>
        </w:rPr>
        <w:t>REFERENCES</w:t>
      </w:r>
    </w:p>
    <w:p w14:paraId="72FD8FD7" w14:textId="77777777" w:rsidR="00053F56" w:rsidRDefault="00000000">
      <w:pPr>
        <w:spacing w:after="160"/>
        <w:ind w:firstLine="709"/>
        <w:jc w:val="both"/>
      </w:pPr>
      <w:r>
        <w:rPr>
          <w:rFonts w:ascii="Times New Roman" w:hAnsi="Times New Roman"/>
          <w:sz w:val="24"/>
        </w:rPr>
        <w:t>The following references include the research papers, books, official documentation, online resources, and libraries that were consulted during the design and development of the "AI Legal Text Clustering" project.</w:t>
      </w:r>
    </w:p>
    <w:p w14:paraId="04842C23" w14:textId="77777777" w:rsidR="00053F56" w:rsidRDefault="00000000">
      <w:pPr>
        <w:spacing w:before="200" w:after="120"/>
      </w:pPr>
      <w:r>
        <w:rPr>
          <w:rFonts w:ascii="Times New Roman" w:hAnsi="Times New Roman"/>
          <w:b/>
          <w:sz w:val="24"/>
        </w:rPr>
        <w:t>8.1  Research Papers</w:t>
      </w:r>
    </w:p>
    <w:p w14:paraId="5D9DE619" w14:textId="77777777" w:rsidR="00053F56" w:rsidRDefault="00000000">
      <w:pPr>
        <w:spacing w:after="140"/>
        <w:ind w:left="850" w:hanging="850"/>
        <w:jc w:val="both"/>
      </w:pPr>
      <w:r>
        <w:rPr>
          <w:rFonts w:ascii="Times New Roman" w:hAnsi="Times New Roman"/>
          <w:b/>
        </w:rPr>
        <w:t xml:space="preserve">[1]   </w:t>
      </w:r>
      <w:r>
        <w:rPr>
          <w:rFonts w:ascii="Times New Roman" w:hAnsi="Times New Roman"/>
        </w:rPr>
        <w:t>Luo, B., Feng, Y., Xu, J., Zhang, X., &amp; Zhao, D. (2017). "Learning to Predict Charges for Criminal Cases with Legal Basis." Proceedings of the 2017 Conference on Empirical Methods in Natural Language Processing (EMNLP), pp. 2727–2736. Association for Computational Linguistics.</w:t>
      </w:r>
    </w:p>
    <w:p w14:paraId="0D912D71" w14:textId="77777777" w:rsidR="00053F56" w:rsidRDefault="00000000">
      <w:pPr>
        <w:spacing w:after="140"/>
        <w:ind w:left="850" w:hanging="850"/>
        <w:jc w:val="both"/>
      </w:pPr>
      <w:r>
        <w:rPr>
          <w:rFonts w:ascii="Times New Roman" w:hAnsi="Times New Roman"/>
          <w:b/>
        </w:rPr>
        <w:t xml:space="preserve">[2]   </w:t>
      </w:r>
      <w:r>
        <w:rPr>
          <w:rFonts w:ascii="Times New Roman" w:hAnsi="Times New Roman"/>
        </w:rPr>
        <w:t>Zhong, H., Guo, Z., Tu, C., Xiao, C., Liu, Z., &amp; Sun, M. (2018). "Legal Judgment Prediction via Topological Learning." Proceedings of EMNLP 2018, pp. 3540–3549.</w:t>
      </w:r>
    </w:p>
    <w:p w14:paraId="15891228" w14:textId="77777777" w:rsidR="00053F56" w:rsidRDefault="00000000">
      <w:pPr>
        <w:spacing w:after="140"/>
        <w:ind w:left="850" w:hanging="850"/>
        <w:jc w:val="both"/>
      </w:pPr>
      <w:r>
        <w:rPr>
          <w:rFonts w:ascii="Times New Roman" w:hAnsi="Times New Roman"/>
          <w:b/>
        </w:rPr>
        <w:t xml:space="preserve">[3]   </w:t>
      </w:r>
      <w:r>
        <w:rPr>
          <w:rFonts w:ascii="Times New Roman" w:hAnsi="Times New Roman"/>
        </w:rPr>
        <w:t>Katz, D. M., Bommarito, M. J., &amp; Blackman, J. (2017). "A General Approach for Predicting the Behavior of the Supreme Court of the United States." PLOS ONE, 12(4), e0174698. https://doi.org/10.1371/journal.pone.0174698</w:t>
      </w:r>
    </w:p>
    <w:p w14:paraId="468A54A9" w14:textId="77777777" w:rsidR="00053F56" w:rsidRDefault="00000000">
      <w:pPr>
        <w:spacing w:after="140"/>
        <w:ind w:left="850" w:hanging="850"/>
        <w:jc w:val="both"/>
      </w:pPr>
      <w:r>
        <w:rPr>
          <w:rFonts w:ascii="Times New Roman" w:hAnsi="Times New Roman"/>
          <w:b/>
        </w:rPr>
        <w:t xml:space="preserve">[4]   </w:t>
      </w:r>
      <w:r>
        <w:rPr>
          <w:rFonts w:ascii="Times New Roman" w:hAnsi="Times New Roman"/>
        </w:rPr>
        <w:t>Chalkidis, I., Androutsopoulos, I., &amp; Aletras, N. (2019). "Neural Legal Judgment Prediction in English." Proceedings of the 57th Annual Meeting of the Association for Computational Linguistics (ACL), pp. 4317–4323.</w:t>
      </w:r>
    </w:p>
    <w:p w14:paraId="43DE9FDA" w14:textId="77777777" w:rsidR="00053F56" w:rsidRDefault="00000000">
      <w:pPr>
        <w:spacing w:after="140"/>
        <w:ind w:left="850" w:hanging="850"/>
        <w:jc w:val="both"/>
      </w:pPr>
      <w:r>
        <w:rPr>
          <w:rFonts w:ascii="Times New Roman" w:hAnsi="Times New Roman"/>
          <w:b/>
        </w:rPr>
        <w:t xml:space="preserve">[5]   </w:t>
      </w:r>
      <w:r>
        <w:rPr>
          <w:rFonts w:ascii="Times New Roman" w:hAnsi="Times New Roman"/>
        </w:rPr>
        <w:t>Yang, W., Jia, W., Zhou, X., &amp; Luo, Y. (2019). "Legal Judgment Prediction via Multi-Perspective Bi-Feedback Network." Proceedings of the 28th International Joint Conference on Artificial Intelligence (IJCAI), pp. 4085–4091.</w:t>
      </w:r>
    </w:p>
    <w:p w14:paraId="4EA73A79" w14:textId="77777777" w:rsidR="00053F56" w:rsidRDefault="00000000">
      <w:pPr>
        <w:spacing w:after="140"/>
        <w:ind w:left="850" w:hanging="850"/>
        <w:jc w:val="both"/>
      </w:pPr>
      <w:r>
        <w:rPr>
          <w:rFonts w:ascii="Times New Roman" w:hAnsi="Times New Roman"/>
          <w:b/>
        </w:rPr>
        <w:t xml:space="preserve">[6]   </w:t>
      </w:r>
      <w:r>
        <w:rPr>
          <w:rFonts w:ascii="Times New Roman" w:hAnsi="Times New Roman"/>
        </w:rPr>
        <w:t>Sulea, O. M., Zampieri, M., Vela, M., &amp; van Genabith, J. (2017). "Exploring the Use of Text Classification in the Legal Domain." Proceedings of the 2nd Workshop on Automated Semantic Analysis of Information in Legal Texts (ASAIL), pp. 1–8.</w:t>
      </w:r>
    </w:p>
    <w:p w14:paraId="007B0A5B" w14:textId="77777777" w:rsidR="00053F56" w:rsidRDefault="00000000">
      <w:pPr>
        <w:spacing w:after="140"/>
        <w:ind w:left="850" w:hanging="850"/>
        <w:jc w:val="both"/>
      </w:pPr>
      <w:r>
        <w:rPr>
          <w:rFonts w:ascii="Times New Roman" w:hAnsi="Times New Roman"/>
          <w:b/>
        </w:rPr>
        <w:t xml:space="preserve">[7]   </w:t>
      </w:r>
      <w:r>
        <w:rPr>
          <w:rFonts w:ascii="Times New Roman" w:hAnsi="Times New Roman"/>
        </w:rPr>
        <w:t>Nanda, R., &amp; Dey, L. (2021). "Automatic IPC Section Identification from Crime Reports using NLP and Machine Learning." International Journal of Computer Applications, 183(15), pp. 1–7. ISSN: 0975-8887.</w:t>
      </w:r>
    </w:p>
    <w:p w14:paraId="0B48E2BC" w14:textId="77777777" w:rsidR="00053F56" w:rsidRDefault="00000000">
      <w:pPr>
        <w:spacing w:after="140"/>
        <w:ind w:left="850" w:hanging="850"/>
        <w:jc w:val="both"/>
      </w:pPr>
      <w:r>
        <w:rPr>
          <w:rFonts w:ascii="Times New Roman" w:hAnsi="Times New Roman"/>
          <w:b/>
        </w:rPr>
        <w:t xml:space="preserve">[8]   </w:t>
      </w:r>
      <w:r>
        <w:rPr>
          <w:rFonts w:ascii="Times New Roman" w:hAnsi="Times New Roman"/>
        </w:rPr>
        <w:t>Aletras, N., Tsarapatsanis, D., Preoţiuc-Pietro, D., &amp; Lampos, V. (2016). "Predicting Judicial Decisions of the European Court of Human Rights: A Natural Language Processing Perspective." PeerJ Computer Science, 2, e93.</w:t>
      </w:r>
    </w:p>
    <w:p w14:paraId="062EF715" w14:textId="77777777" w:rsidR="00053F56" w:rsidRDefault="00000000">
      <w:pPr>
        <w:spacing w:before="200" w:after="120"/>
      </w:pPr>
      <w:r>
        <w:rPr>
          <w:rFonts w:ascii="Times New Roman" w:hAnsi="Times New Roman"/>
          <w:b/>
          <w:sz w:val="24"/>
        </w:rPr>
        <w:t>8.2  Books</w:t>
      </w:r>
    </w:p>
    <w:p w14:paraId="52C982C2" w14:textId="77777777" w:rsidR="00053F56" w:rsidRDefault="00000000">
      <w:pPr>
        <w:spacing w:after="140"/>
        <w:ind w:left="850" w:hanging="850"/>
        <w:jc w:val="both"/>
      </w:pPr>
      <w:r>
        <w:rPr>
          <w:rFonts w:ascii="Times New Roman" w:hAnsi="Times New Roman"/>
          <w:b/>
        </w:rPr>
        <w:t xml:space="preserve">[9]   </w:t>
      </w:r>
      <w:r>
        <w:rPr>
          <w:rFonts w:ascii="Times New Roman" w:hAnsi="Times New Roman"/>
        </w:rPr>
        <w:t>Manning, C. D., Raghavan, P., &amp; Schütze, H. (2008). "Introduction to Information Retrieval." Cambridge University Press. ISBN: 978-0-521-86571-5.</w:t>
      </w:r>
    </w:p>
    <w:p w14:paraId="17AA2F6C" w14:textId="77777777" w:rsidR="00053F56" w:rsidRDefault="00000000">
      <w:pPr>
        <w:spacing w:after="140"/>
        <w:ind w:left="850" w:hanging="850"/>
        <w:jc w:val="both"/>
      </w:pPr>
      <w:r>
        <w:rPr>
          <w:rFonts w:ascii="Times New Roman" w:hAnsi="Times New Roman"/>
          <w:b/>
        </w:rPr>
        <w:lastRenderedPageBreak/>
        <w:t xml:space="preserve">[10]   </w:t>
      </w:r>
      <w:r>
        <w:rPr>
          <w:rFonts w:ascii="Times New Roman" w:hAnsi="Times New Roman"/>
        </w:rPr>
        <w:t>Bird, S., Klein, E., &amp; Loper, E. (2009). "Natural Language Processing with Python: Analyzing Text with the Natural Language Toolkit." O'Reilly Media. ISBN: 978-0-596-51649-9. Available at: https://www.nltk.org/book/</w:t>
      </w:r>
    </w:p>
    <w:p w14:paraId="76EA036B" w14:textId="77777777" w:rsidR="00053F56" w:rsidRDefault="00000000">
      <w:pPr>
        <w:spacing w:after="140"/>
        <w:ind w:left="850" w:hanging="850"/>
        <w:jc w:val="both"/>
      </w:pPr>
      <w:r>
        <w:rPr>
          <w:rFonts w:ascii="Times New Roman" w:hAnsi="Times New Roman"/>
          <w:b/>
        </w:rPr>
        <w:t xml:space="preserve">[11]   </w:t>
      </w:r>
      <w:r>
        <w:rPr>
          <w:rFonts w:ascii="Times New Roman" w:hAnsi="Times New Roman"/>
        </w:rPr>
        <w:t>Géron, A. (2022). "Hands-On Machine Learning with Scikit-Learn, Keras, and TensorFlow." 3rd Edition. O'Reilly Media. ISBN: 978-1-098-12597-4.</w:t>
      </w:r>
    </w:p>
    <w:p w14:paraId="0A922120" w14:textId="77777777" w:rsidR="00053F56" w:rsidRDefault="00000000">
      <w:pPr>
        <w:spacing w:after="140"/>
        <w:ind w:left="850" w:hanging="850"/>
        <w:jc w:val="both"/>
      </w:pPr>
      <w:r>
        <w:rPr>
          <w:rFonts w:ascii="Times New Roman" w:hAnsi="Times New Roman"/>
          <w:b/>
        </w:rPr>
        <w:t xml:space="preserve">[12]   </w:t>
      </w:r>
      <w:r>
        <w:rPr>
          <w:rFonts w:ascii="Times New Roman" w:hAnsi="Times New Roman"/>
        </w:rPr>
        <w:t>Jurafsky, D., &amp; Martin, J. H. (2023). "Speech and Language Processing." 3rd Edition (Draft). Stanford University Press. Available at: https://web.stanford.edu/~jurafsky/slp3/</w:t>
      </w:r>
    </w:p>
    <w:p w14:paraId="230D88D7" w14:textId="77777777" w:rsidR="00053F56" w:rsidRDefault="00000000">
      <w:pPr>
        <w:spacing w:after="140"/>
        <w:ind w:left="850" w:hanging="850"/>
        <w:jc w:val="both"/>
      </w:pPr>
      <w:r>
        <w:rPr>
          <w:rFonts w:ascii="Times New Roman" w:hAnsi="Times New Roman"/>
          <w:b/>
        </w:rPr>
        <w:t xml:space="preserve">[13]   </w:t>
      </w:r>
      <w:r>
        <w:rPr>
          <w:rFonts w:ascii="Times New Roman" w:hAnsi="Times New Roman"/>
        </w:rPr>
        <w:t>Goodfellow, I., Bengio, Y., &amp; Courville, A. (2016). "Deep Learning." MIT Press. ISBN: 978-0-262-03561-3. Available at: https://www.deeplearningbook.org/</w:t>
      </w:r>
    </w:p>
    <w:p w14:paraId="59476D21" w14:textId="77777777" w:rsidR="00053F56" w:rsidRDefault="00000000">
      <w:pPr>
        <w:spacing w:before="200" w:after="120"/>
      </w:pPr>
      <w:r>
        <w:rPr>
          <w:rFonts w:ascii="Times New Roman" w:hAnsi="Times New Roman"/>
          <w:b/>
          <w:sz w:val="24"/>
        </w:rPr>
        <w:t>8.3  Official Documentation and Libraries</w:t>
      </w:r>
    </w:p>
    <w:p w14:paraId="243280B4" w14:textId="77777777" w:rsidR="00053F56" w:rsidRDefault="00000000">
      <w:pPr>
        <w:spacing w:after="140"/>
        <w:ind w:left="850" w:hanging="850"/>
        <w:jc w:val="both"/>
      </w:pPr>
      <w:r>
        <w:rPr>
          <w:rFonts w:ascii="Times New Roman" w:hAnsi="Times New Roman"/>
          <w:b/>
        </w:rPr>
        <w:t xml:space="preserve">[14]   </w:t>
      </w:r>
      <w:r>
        <w:rPr>
          <w:rFonts w:ascii="Times New Roman" w:hAnsi="Times New Roman"/>
        </w:rPr>
        <w:t>FastAPI. (2024). "FastAPI Documentation." Sebastián Ramírez. Available at: https://fastapi.tiangolo.com/ (Accessed: September 2024)</w:t>
      </w:r>
    </w:p>
    <w:p w14:paraId="40803A94" w14:textId="77777777" w:rsidR="00053F56" w:rsidRDefault="00000000">
      <w:pPr>
        <w:spacing w:after="140"/>
        <w:ind w:left="850" w:hanging="850"/>
        <w:jc w:val="both"/>
      </w:pPr>
      <w:r>
        <w:rPr>
          <w:rFonts w:ascii="Times New Roman" w:hAnsi="Times New Roman"/>
          <w:b/>
        </w:rPr>
        <w:t xml:space="preserve">[15]   </w:t>
      </w:r>
      <w:r>
        <w:rPr>
          <w:rFonts w:ascii="Times New Roman" w:hAnsi="Times New Roman"/>
        </w:rPr>
        <w:t>Scikit-learn Developers. (2024). "scikit-learn: Machine Learning in Python." Version 1.3. Available at: https://scikit-learn.org/stable/ (Accessed: September 2024)</w:t>
      </w:r>
    </w:p>
    <w:p w14:paraId="12541AA8" w14:textId="77777777" w:rsidR="00053F56" w:rsidRDefault="00000000">
      <w:pPr>
        <w:spacing w:after="140"/>
        <w:ind w:left="850" w:hanging="850"/>
        <w:jc w:val="both"/>
      </w:pPr>
      <w:r>
        <w:rPr>
          <w:rFonts w:ascii="Times New Roman" w:hAnsi="Times New Roman"/>
          <w:b/>
        </w:rPr>
        <w:t xml:space="preserve">[16]   </w:t>
      </w:r>
      <w:r>
        <w:rPr>
          <w:rFonts w:ascii="Times New Roman" w:hAnsi="Times New Roman"/>
        </w:rPr>
        <w:t>NLTK Project. (2024). "Natural Language Toolkit (NLTK) Documentation." Version 3.8. Available at: https://www.nltk.org/ (Accessed: September 2024)</w:t>
      </w:r>
    </w:p>
    <w:p w14:paraId="3F8F5F2C" w14:textId="77777777" w:rsidR="00053F56" w:rsidRDefault="00000000">
      <w:pPr>
        <w:spacing w:after="140"/>
        <w:ind w:left="850" w:hanging="850"/>
        <w:jc w:val="both"/>
      </w:pPr>
      <w:r>
        <w:rPr>
          <w:rFonts w:ascii="Times New Roman" w:hAnsi="Times New Roman"/>
          <w:b/>
        </w:rPr>
        <w:t xml:space="preserve">[17]   </w:t>
      </w:r>
      <w:r>
        <w:rPr>
          <w:rFonts w:ascii="Times New Roman" w:hAnsi="Times New Roman"/>
        </w:rPr>
        <w:t>React Documentation. (2024). "React — The Library for Web and Native User Interfaces." Meta Open Source. Available at: https://react.dev/ (Accessed: September 2024)</w:t>
      </w:r>
    </w:p>
    <w:p w14:paraId="7A42E10A" w14:textId="77777777" w:rsidR="00053F56" w:rsidRDefault="00000000">
      <w:pPr>
        <w:spacing w:after="140"/>
        <w:ind w:left="850" w:hanging="850"/>
        <w:jc w:val="both"/>
      </w:pPr>
      <w:r>
        <w:rPr>
          <w:rFonts w:ascii="Times New Roman" w:hAnsi="Times New Roman"/>
          <w:b/>
        </w:rPr>
        <w:t xml:space="preserve">[18]   </w:t>
      </w:r>
      <w:r>
        <w:rPr>
          <w:rFonts w:ascii="Times New Roman" w:hAnsi="Times New Roman"/>
        </w:rPr>
        <w:t>Uvicorn. (2024). "Uvicorn — An ASGI Web Server Implementation for Python." Available at: https://www.uvicorn.org/ (Accessed: September 2024)</w:t>
      </w:r>
    </w:p>
    <w:p w14:paraId="72C03677" w14:textId="77777777" w:rsidR="00053F56" w:rsidRDefault="00000000">
      <w:pPr>
        <w:spacing w:after="140"/>
        <w:ind w:left="850" w:hanging="850"/>
        <w:jc w:val="both"/>
      </w:pPr>
      <w:r>
        <w:rPr>
          <w:rFonts w:ascii="Times New Roman" w:hAnsi="Times New Roman"/>
          <w:b/>
        </w:rPr>
        <w:t xml:space="preserve">[19]   </w:t>
      </w:r>
      <w:r>
        <w:rPr>
          <w:rFonts w:ascii="Times New Roman" w:hAnsi="Times New Roman"/>
        </w:rPr>
        <w:t>python-docx. (2024). "python-docx Documentation — Create and Update Microsoft Word (.docx) Files." Available at: https://python-docx.readthedocs.io/ (Accessed: September 2024)</w:t>
      </w:r>
    </w:p>
    <w:p w14:paraId="52F65A8E" w14:textId="77777777" w:rsidR="00053F56" w:rsidRDefault="00000000">
      <w:pPr>
        <w:spacing w:after="140"/>
        <w:ind w:left="850" w:hanging="850"/>
        <w:jc w:val="both"/>
      </w:pPr>
      <w:r>
        <w:rPr>
          <w:rFonts w:ascii="Times New Roman" w:hAnsi="Times New Roman"/>
          <w:b/>
        </w:rPr>
        <w:t xml:space="preserve">[20]   </w:t>
      </w:r>
      <w:r>
        <w:rPr>
          <w:rFonts w:ascii="Times New Roman" w:hAnsi="Times New Roman"/>
        </w:rPr>
        <w:t>Pandas Development Team. (2024). "pandas Documentation." Version 2.0. Available at: https://pandas.pydata.org/docs/ (Accessed: September 2024)</w:t>
      </w:r>
    </w:p>
    <w:p w14:paraId="4FFCE602" w14:textId="77777777" w:rsidR="00053F56" w:rsidRDefault="00000000">
      <w:pPr>
        <w:spacing w:after="140"/>
        <w:ind w:left="850" w:hanging="850"/>
        <w:jc w:val="both"/>
      </w:pPr>
      <w:r>
        <w:rPr>
          <w:rFonts w:ascii="Times New Roman" w:hAnsi="Times New Roman"/>
          <w:b/>
        </w:rPr>
        <w:t xml:space="preserve">[21]   </w:t>
      </w:r>
      <w:r>
        <w:rPr>
          <w:rFonts w:ascii="Times New Roman" w:hAnsi="Times New Roman"/>
        </w:rPr>
        <w:t>NumPy Developers. (2024). "NumPy Documentation." Version 1.25. Available at: https://numpy.org/doc/ (Accessed: September 2024)</w:t>
      </w:r>
    </w:p>
    <w:p w14:paraId="3410AE33" w14:textId="77777777" w:rsidR="00053F56" w:rsidRDefault="00000000">
      <w:pPr>
        <w:spacing w:after="140"/>
        <w:ind w:left="850" w:hanging="850"/>
        <w:jc w:val="both"/>
      </w:pPr>
      <w:r>
        <w:rPr>
          <w:rFonts w:ascii="Times New Roman" w:hAnsi="Times New Roman"/>
          <w:b/>
        </w:rPr>
        <w:t xml:space="preserve">[22]   </w:t>
      </w:r>
      <w:r>
        <w:rPr>
          <w:rFonts w:ascii="Times New Roman" w:hAnsi="Times New Roman"/>
        </w:rPr>
        <w:t>SciPy Developers. (2024). "SciPy Documentation — Scientific Computing in Python." Available at: https://docs.scipy.org/ (Accessed: September 2024)</w:t>
      </w:r>
    </w:p>
    <w:p w14:paraId="7EF79B56" w14:textId="77777777" w:rsidR="00053F56" w:rsidRDefault="00000000">
      <w:pPr>
        <w:spacing w:before="200" w:after="120"/>
      </w:pPr>
      <w:r>
        <w:rPr>
          <w:rFonts w:ascii="Times New Roman" w:hAnsi="Times New Roman"/>
          <w:b/>
          <w:sz w:val="24"/>
        </w:rPr>
        <w:t>8.4  Online Resources and Websites</w:t>
      </w:r>
    </w:p>
    <w:p w14:paraId="7C0F3703" w14:textId="77777777" w:rsidR="00053F56" w:rsidRDefault="00000000">
      <w:pPr>
        <w:spacing w:after="140"/>
        <w:ind w:left="850" w:hanging="850"/>
        <w:jc w:val="both"/>
      </w:pPr>
      <w:r>
        <w:rPr>
          <w:rFonts w:ascii="Times New Roman" w:hAnsi="Times New Roman"/>
          <w:b/>
        </w:rPr>
        <w:t xml:space="preserve">[23]   </w:t>
      </w:r>
      <w:r>
        <w:rPr>
          <w:rFonts w:ascii="Times New Roman" w:hAnsi="Times New Roman"/>
        </w:rPr>
        <w:t>India Code — Legislative Department, Ministry of Law and Justice. (2024). "The Indian Penal Code, 1860 (IPC)." Government of India. Available at: https://www.indiacode.nic.in (Accessed: September 2024)</w:t>
      </w:r>
    </w:p>
    <w:p w14:paraId="6EBE6932" w14:textId="77777777" w:rsidR="00053F56" w:rsidRDefault="00000000">
      <w:pPr>
        <w:spacing w:after="140"/>
        <w:ind w:left="850" w:hanging="850"/>
        <w:jc w:val="both"/>
      </w:pPr>
      <w:r>
        <w:rPr>
          <w:rFonts w:ascii="Times New Roman" w:hAnsi="Times New Roman"/>
          <w:b/>
        </w:rPr>
        <w:t xml:space="preserve">[24]   </w:t>
      </w:r>
      <w:r>
        <w:rPr>
          <w:rFonts w:ascii="Times New Roman" w:hAnsi="Times New Roman"/>
        </w:rPr>
        <w:t>Indian Kanoon. (2024). "Indian Kanoon — Search Engine for Indian Law." Available at: https://indiankanoon.org/ (Accessed: September 2024)</w:t>
      </w:r>
    </w:p>
    <w:p w14:paraId="19D68DCA" w14:textId="77777777" w:rsidR="00053F56" w:rsidRDefault="00000000">
      <w:pPr>
        <w:spacing w:after="140"/>
        <w:ind w:left="850" w:hanging="850"/>
        <w:jc w:val="both"/>
      </w:pPr>
      <w:r>
        <w:rPr>
          <w:rFonts w:ascii="Times New Roman" w:hAnsi="Times New Roman"/>
          <w:b/>
        </w:rPr>
        <w:lastRenderedPageBreak/>
        <w:t xml:space="preserve">[25]   </w:t>
      </w:r>
      <w:r>
        <w:rPr>
          <w:rFonts w:ascii="Times New Roman" w:hAnsi="Times New Roman"/>
        </w:rPr>
        <w:t>Google Cloud. (2024). "Google Cloud Translation API Documentation." Available at: https://cloud.google.com/translate/docs (Accessed: September 2024)</w:t>
      </w:r>
    </w:p>
    <w:p w14:paraId="570A4424" w14:textId="77777777" w:rsidR="00053F56" w:rsidRDefault="00000000">
      <w:pPr>
        <w:spacing w:after="140"/>
        <w:ind w:left="850" w:hanging="850"/>
        <w:jc w:val="both"/>
      </w:pPr>
      <w:r>
        <w:rPr>
          <w:rFonts w:ascii="Times New Roman" w:hAnsi="Times New Roman"/>
          <w:b/>
        </w:rPr>
        <w:t xml:space="preserve">[26]   </w:t>
      </w:r>
      <w:r>
        <w:rPr>
          <w:rFonts w:ascii="Times New Roman" w:hAnsi="Times New Roman"/>
        </w:rPr>
        <w:t>Axios. (2024). "Axios — Promise based HTTP client for the browser and Node.js." Available at: https://axios-http.com/ (Accessed: September 2024)</w:t>
      </w:r>
    </w:p>
    <w:p w14:paraId="3FE4F70A" w14:textId="77777777" w:rsidR="00053F56" w:rsidRDefault="00000000">
      <w:pPr>
        <w:spacing w:after="140"/>
        <w:ind w:left="850" w:hanging="850"/>
        <w:jc w:val="both"/>
      </w:pPr>
      <w:r>
        <w:rPr>
          <w:rFonts w:ascii="Times New Roman" w:hAnsi="Times New Roman"/>
          <w:b/>
        </w:rPr>
        <w:t xml:space="preserve">[27]   </w:t>
      </w:r>
      <w:r>
        <w:rPr>
          <w:rFonts w:ascii="Times New Roman" w:hAnsi="Times New Roman"/>
        </w:rPr>
        <w:t>Vite. (2024). "Vite — Next Generation Frontend Tooling." Available at: https://vitejs.dev/ (Accessed: September 2024)</w:t>
      </w:r>
    </w:p>
    <w:p w14:paraId="4DE60BEE" w14:textId="77777777" w:rsidR="00053F56" w:rsidRDefault="00000000">
      <w:pPr>
        <w:spacing w:after="140"/>
        <w:ind w:left="850" w:hanging="850"/>
        <w:jc w:val="both"/>
      </w:pPr>
      <w:r>
        <w:rPr>
          <w:rFonts w:ascii="Times New Roman" w:hAnsi="Times New Roman"/>
          <w:b/>
        </w:rPr>
        <w:t xml:space="preserve">[28]   </w:t>
      </w:r>
      <w:r>
        <w:rPr>
          <w:rFonts w:ascii="Times New Roman" w:hAnsi="Times New Roman"/>
        </w:rPr>
        <w:t>Jose, A. (2023). "python-jose — JavaScript Object Signing and Encryption for Python." Available at: https://python-jose.readthedocs.io/ (Accessed: September 2024)</w:t>
      </w:r>
    </w:p>
    <w:p w14:paraId="0D648660" w14:textId="77777777" w:rsidR="00053F56" w:rsidRDefault="00000000">
      <w:pPr>
        <w:spacing w:after="140"/>
        <w:ind w:left="850" w:hanging="850"/>
        <w:jc w:val="both"/>
      </w:pPr>
      <w:r>
        <w:rPr>
          <w:rFonts w:ascii="Times New Roman" w:hAnsi="Times New Roman"/>
          <w:b/>
        </w:rPr>
        <w:t xml:space="preserve">[29]   </w:t>
      </w:r>
      <w:r>
        <w:rPr>
          <w:rFonts w:ascii="Times New Roman" w:hAnsi="Times New Roman"/>
        </w:rPr>
        <w:t>Matplotlib Development Team. (2024). "Matplotlib Documentation." Version 3.8. Available at: https://matplotlib.org/stable/ (Accessed: September 2024)</w:t>
      </w:r>
    </w:p>
    <w:p w14:paraId="6483CD57" w14:textId="77777777" w:rsidR="00053F56" w:rsidRDefault="00000000">
      <w:pPr>
        <w:spacing w:after="140"/>
        <w:ind w:left="850" w:hanging="850"/>
        <w:jc w:val="both"/>
      </w:pPr>
      <w:r>
        <w:rPr>
          <w:rFonts w:ascii="Times New Roman" w:hAnsi="Times New Roman"/>
          <w:b/>
        </w:rPr>
        <w:t xml:space="preserve">[30]   </w:t>
      </w:r>
      <w:r>
        <w:rPr>
          <w:rFonts w:ascii="Times New Roman" w:hAnsi="Times New Roman"/>
        </w:rPr>
        <w:t>GitHub. (2024). "AI Legal Text Clustering — Project Repository." Available at: https://github.com/ (Accessed: September 2024)</w:t>
      </w:r>
    </w:p>
    <w:sectPr w:rsidR="00053F56"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676420">
    <w:abstractNumId w:val="8"/>
  </w:num>
  <w:num w:numId="2" w16cid:durableId="187183950">
    <w:abstractNumId w:val="6"/>
  </w:num>
  <w:num w:numId="3" w16cid:durableId="979187502">
    <w:abstractNumId w:val="5"/>
  </w:num>
  <w:num w:numId="4" w16cid:durableId="418527874">
    <w:abstractNumId w:val="4"/>
  </w:num>
  <w:num w:numId="5" w16cid:durableId="1618373882">
    <w:abstractNumId w:val="7"/>
  </w:num>
  <w:num w:numId="6" w16cid:durableId="191112213">
    <w:abstractNumId w:val="3"/>
  </w:num>
  <w:num w:numId="7" w16cid:durableId="250165306">
    <w:abstractNumId w:val="2"/>
  </w:num>
  <w:num w:numId="8" w16cid:durableId="1272278661">
    <w:abstractNumId w:val="1"/>
  </w:num>
  <w:num w:numId="9" w16cid:durableId="552156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F56"/>
    <w:rsid w:val="0006063C"/>
    <w:rsid w:val="0015074B"/>
    <w:rsid w:val="0029639D"/>
    <w:rsid w:val="00326F90"/>
    <w:rsid w:val="00351789"/>
    <w:rsid w:val="00AA1D8D"/>
    <w:rsid w:val="00B47730"/>
    <w:rsid w:val="00CB0664"/>
    <w:rsid w:val="00E668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DD6C2"/>
  <w14:defaultImageDpi w14:val="300"/>
  <w15:docId w15:val="{8B3F9412-022E-4152-84D6-F5010D53E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37</Pages>
  <Words>8250</Words>
  <Characters>47025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MEHTA</cp:lastModifiedBy>
  <cp:revision>2</cp:revision>
  <dcterms:created xsi:type="dcterms:W3CDTF">2013-12-23T23:15:00Z</dcterms:created>
  <dcterms:modified xsi:type="dcterms:W3CDTF">2026-09-02T22:26:00Z</dcterms:modified>
  <cp:category/>
</cp:coreProperties>
</file>